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Técnico y Operativo Definitivo</w:t>
        <w:br/>
        <w:t>AULA GLOBAL 360</w:t>
      </w:r>
    </w:p>
    <w:p>
      <w:r>
        <w:br w:type="page"/>
      </w:r>
    </w:p>
    <w:p>
      <w:pPr>
        <w:pStyle w:val="Heading1"/>
      </w:pPr>
      <w:r>
        <w:t>1. Ingreso a la Plataforma (Landing Page)</w:t>
      </w:r>
    </w:p>
    <w:p>
      <w:r>
        <w:rPr>
          <w:sz w:val="24"/>
        </w:rPr>
        <w:t>Al ingresar al sistema, lo primero que verás es la Landing Page. No es solo una pantalla de bienvenida, contiene información vital.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Elementos de la pantalla de inicio:</w:t>
      </w:r>
    </w:p>
    <w:p>
      <w:pPr>
        <w:pStyle w:val="ListBullet"/>
      </w:pPr>
      <w:r>
        <w:rPr>
          <w:b/>
        </w:rPr>
        <w:t xml:space="preserve">[1] Menú de navegación: </w:t>
      </w:r>
      <w:r>
        <w:t>Te permite moverte por las diferentes secciones de ayuda, como "Tecnología", "Batería Validada" y "Habilidades HMB".</w:t>
      </w:r>
    </w:p>
    <w:p>
      <w:pPr>
        <w:pStyle w:val="ListBullet"/>
      </w:pPr>
      <w:r>
        <w:rPr>
          <w:b/>
        </w:rPr>
        <w:t xml:space="preserve">[2] Título: </w:t>
      </w:r>
      <w:r>
        <w:t>Presenta el propósito central: Inteligencia Motriz y Biomecánica.</w:t>
      </w:r>
    </w:p>
    <w:p>
      <w:pPr>
        <w:pStyle w:val="ListBullet"/>
      </w:pPr>
      <w:r>
        <w:rPr>
          <w:b/>
        </w:rPr>
        <w:t xml:space="preserve">[3] Ingresar al Dashboard: </w:t>
      </w:r>
      <w:r>
        <w:t>Este es el botón verde principal que inicia el flujo de trabajo de evaluación.</w:t>
      </w:r>
    </w:p>
    <w:p>
      <w:pPr>
        <w:pStyle w:val="ListBullet"/>
      </w:pPr>
      <w:r>
        <w:rPr>
          <w:b/>
        </w:rPr>
        <w:t xml:space="preserve">[4] Fundamento Científico: </w:t>
      </w:r>
      <w:r>
        <w:t>Documentación médica y científica de respaldo.</w:t>
      </w:r>
    </w:p>
    <w:p>
      <w:r>
        <w:br w:type="page"/>
      </w:r>
    </w:p>
    <w:p>
      <w:pPr>
        <w:pStyle w:val="Heading1"/>
      </w:pPr>
      <w:r>
        <w:t>2. Conociendo la Interfaz Principal (Dashboard)</w:t>
      </w:r>
    </w:p>
    <w:p>
      <w:r>
        <w:rPr>
          <w:sz w:val="24"/>
        </w:rPr>
        <w:t>El Dashboard es tu centro de operaciones.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[1] Selector de Motor (Local vs Gemini): </w:t>
      </w:r>
      <w:r>
        <w:t>Permite decidir si el procesamiento lo hace tu PC o la IA de Google. "Local" es más rápido pero menos descriptivo, "Gemini" es para diagnósticos médicos de alta precisión.</w:t>
      </w:r>
    </w:p>
    <w:p>
      <w:pPr>
        <w:pStyle w:val="ListBullet"/>
      </w:pPr>
      <w:r>
        <w:rPr>
          <w:b/>
        </w:rPr>
        <w:t xml:space="preserve">[2] Configurar clase (Botón derecho): </w:t>
      </w:r>
      <w:r>
        <w:t>Es obligatorio entrar aquí antes de subir un video. Al hacer clic, se abre el panel lateral (Drawer).</w:t>
      </w:r>
    </w:p>
    <w:p>
      <w:r>
        <w:br w:type="page"/>
      </w:r>
    </w:p>
    <w:p>
      <w:pPr>
        <w:pStyle w:val="Heading1"/>
      </w:pPr>
      <w:r>
        <w:t>3. Panel de Configuración (El Cerebro de la IA)</w:t>
      </w:r>
    </w:p>
    <w:p>
      <w:r>
        <w:rPr>
          <w:sz w:val="24"/>
        </w:rPr>
        <w:t>En este panel defines exactamente qué quieres que haga la IA con los datos biométricos. Si no configuras esto bien, el plan de clase saldrá genérico. Analiza detalladamente cada casilla: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3_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[1] Grado / Edad: </w:t>
      </w:r>
      <w:r>
        <w:t>La Batería de González Palacio es estricta con las edades (5 a 11 años). La IA comparará el video del niño con lo que la literatura exige EXACTAMENTE para esa edad.</w:t>
      </w:r>
    </w:p>
    <w:p>
      <w:pPr>
        <w:pStyle w:val="ListBullet"/>
      </w:pPr>
      <w:r>
        <w:rPr>
          <w:b/>
        </w:rPr>
        <w:t xml:space="preserve">[2] Formato Didáctico: </w:t>
      </w:r>
      <w:r>
        <w:t>Dicta la estructura de la clase. Ej: "Cuento Motor" hará que la IA redacte un plan narrativo; "Circuito" creará estaciones.</w:t>
      </w:r>
    </w:p>
    <w:p>
      <w:pPr>
        <w:pStyle w:val="ListBullet"/>
      </w:pPr>
      <w:r>
        <w:rPr>
          <w:b/>
        </w:rPr>
        <w:t xml:space="preserve">[3] Metodología: </w:t>
      </w:r>
      <w:r>
        <w:t>Define el rol del docente. "Mando Directo" redactará órdenes ("Haz esto"), mientras "Descubrimiento Guiado" redactará preguntas ("¿Cómo podrías saltar mejor?").</w:t>
      </w:r>
    </w:p>
    <w:p>
      <w:pPr>
        <w:pStyle w:val="ListBullet"/>
      </w:pPr>
      <w:r>
        <w:rPr>
          <w:b/>
        </w:rPr>
        <w:t xml:space="preserve">[4] Tiempos y Cantidad: </w:t>
      </w:r>
      <w:r>
        <w:t>Período escolar, duración en minutos y total de clases. La IA usará fórmulas matemáticas para fraccionar los minutos exactos (Ej: 10m calentamiento, 30m central).</w:t>
      </w:r>
    </w:p>
    <w:p>
      <w:pPr>
        <w:pStyle w:val="ListBullet"/>
      </w:pPr>
      <w:r>
        <w:rPr>
          <w:b/>
        </w:rPr>
        <w:t xml:space="preserve">[5] Materiales Disponibles: </w:t>
      </w:r>
      <w:r>
        <w:t>Si desmarcas "Aros", la IA NUNCA sugerirá un juego con aros en la planeación. Es un filtro estricto de recursos reales de tu escuela.</w:t>
      </w:r>
    </w:p>
    <w:p>
      <w:pPr>
        <w:pStyle w:val="ListBullet"/>
      </w:pPr>
      <w:r>
        <w:rPr>
          <w:b/>
        </w:rPr>
        <w:t xml:space="preserve">[6] Modo de Evaluación (Individual / Colectivo): </w:t>
      </w:r>
      <w:r>
        <w:t>Cambia la interfaz a modo de registro múltiple si es "Colectivo", para procesar a 30 niños en serie.</w:t>
      </w:r>
    </w:p>
    <w:p>
      <w:pPr>
        <w:pStyle w:val="ListBullet"/>
      </w:pPr>
      <w:r>
        <w:rPr>
          <w:b/>
        </w:rPr>
        <w:t xml:space="preserve">[7] Clave de Google AI (API Key): </w:t>
      </w:r>
      <w:r>
        <w:t>Solo visible si elegiste motor "Gemini". Aquí insertas la llave de Google AI Studio para conectar la plataforma a la nube.</w:t>
      </w:r>
    </w:p>
    <w:p>
      <w:r>
        <w:br w:type="page"/>
      </w:r>
    </w:p>
    <w:p>
      <w:pPr>
        <w:pStyle w:val="Heading1"/>
      </w:pPr>
      <w:r>
        <w:t>4. Flujo de Trabajo y Procesamiento de Video</w:t>
      </w:r>
    </w:p>
    <w:p>
      <w:pPr>
        <w:pStyle w:val="Heading2"/>
      </w:pPr>
      <w:r>
        <w:t>Paso 1: Elección de Habilidad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4_paso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[1] Detección automática: </w:t>
      </w:r>
      <w:r>
        <w:t>El sistema inferirá qué está haciendo el niño basándose en los vectores.</w:t>
      </w:r>
    </w:p>
    <w:p>
      <w:pPr>
        <w:pStyle w:val="ListBullet"/>
      </w:pPr>
      <w:r>
        <w:rPr>
          <w:b/>
        </w:rPr>
        <w:t xml:space="preserve">[2] Rejilla de habilidades: </w:t>
      </w:r>
      <w:r>
        <w:t>Selección forzada de la habilidad si el profesor desea sobrescribir la auto-detección (Ej. Carrera, Salto, Lanzamiento).</w:t>
      </w:r>
    </w:p>
    <w:p>
      <w:pPr>
        <w:pStyle w:val="Heading2"/>
      </w:pPr>
      <w:r>
        <w:t>Paso 2: Subida y Extracción de Fotogramas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4_paso2_gu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Antes de subir, es vital hacer clic en "Ver guía de grabación". Se abre este panel que muestra cómo ubicar el celular o la cámara (perfil, frente, 3 segundos).</w:t>
      </w:r>
    </w:p>
    <w:p>
      <w:r>
        <w:rPr>
          <w:sz w:val="24"/>
        </w:rPr>
        <w:t>Antes de subir, es vital hacer clic en "Ver guía de grabación". Se abre este panel que muestra cómo ubicar el celular o la cámara (perfil, frente, 3 segundos). Al subir el video, espere pacientemente a que aparezca la tira de fotogramas antes de realizar cualquier otra acción.</w:t>
      </w:r>
    </w:p>
    <w:p>
      <w:pPr>
        <w:pStyle w:val="Heading2"/>
      </w:pPr>
      <w:r>
        <w:t>Paso Crítico: Fotogramas Clave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4_fotogram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¡MUY IMPORTANTE!: </w:t>
      </w:r>
      <w:r>
        <w:t>Al subir el video, el sistema extraerá internamente cuadros de movimiento. NO DEBES CLICKEAR "Analizar movimiento" INMEDIATAMENTE. Si le das clic a lo loco o muy rápido, la pantalla te arrojará un error indicando que subas el video. Debes esperar a que la tira de imágenes (fotogramas) aparezca en pantalla. Si vuelves a hacer clic en la zona gris, borrarás el progreso.</w:t>
      </w:r>
    </w:p>
    <w:p>
      <w:pPr>
        <w:pStyle w:val="ListBullet"/>
      </w:pPr>
      <w:r>
        <w:rPr>
          <w:b/>
        </w:rPr>
        <w:t xml:space="preserve">[1] Tira de Fotogramas: </w:t>
      </w:r>
      <w:r>
        <w:t>Zona donde aparecen los recortes que la IA analizará (aparece tras unos segundos de procesar).</w:t>
      </w:r>
    </w:p>
    <w:p>
      <w:pPr>
        <w:pStyle w:val="ListBullet"/>
      </w:pPr>
      <w:r>
        <w:rPr>
          <w:b/>
        </w:rPr>
        <w:t xml:space="preserve">[2] Botón Analizar Movimiento: </w:t>
      </w:r>
      <w:r>
        <w:t>Se ilumina cuando los fotogramas están listos. Solo entonces se debe presionar.</w:t>
      </w:r>
    </w:p>
    <w:p>
      <w:pPr>
        <w:pStyle w:val="Heading2"/>
      </w:pPr>
      <w:r>
        <w:t>Paso 3: Resultados y Exportación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5_result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[1] Contenedor de Resultados: </w:t>
      </w:r>
      <w:r>
        <w:t>Muestra la calificación sobre 100, la etapa motriz (Inicial, Elemental, Maduro) y las recomendaciones.</w:t>
      </w:r>
    </w:p>
    <w:p>
      <w:pPr>
        <w:pStyle w:val="ListBullet"/>
      </w:pPr>
      <w:r>
        <w:rPr>
          <w:b/>
        </w:rPr>
        <w:t xml:space="preserve">[2] Descargar Reporte Biomecánico: </w:t>
      </w:r>
      <w:r>
        <w:t>Baja el documento Word individual del estado médico y motor del estudiante.</w:t>
      </w:r>
    </w:p>
    <w:p>
      <w:pPr>
        <w:pStyle w:val="ListBullet"/>
      </w:pPr>
      <w:r>
        <w:rPr>
          <w:b/>
        </w:rPr>
        <w:t xml:space="preserve">[3] Descargar Planeación Docente: </w:t>
      </w:r>
      <w:r>
        <w:t>Baja el documento Word masivo con la unidad didáctica completa basada en tu configuración inicial (Tiempos, Materiales, Metodología).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