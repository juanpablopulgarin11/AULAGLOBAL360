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F9C5C" w14:textId="77777777" w:rsidR="00A91986" w:rsidRDefault="00000000">
      <w:pPr>
        <w:pStyle w:val="Ttulo"/>
        <w:jc w:val="center"/>
      </w:pPr>
      <w:r>
        <w:t>Manual Técnico y Operativo Paso a Paso</w:t>
      </w:r>
      <w:r>
        <w:br/>
        <w:t>AULA GLOBAL 360</w:t>
      </w:r>
    </w:p>
    <w:p w14:paraId="58CE6A29" w14:textId="77777777" w:rsidR="00A91986" w:rsidRDefault="00000000">
      <w:r>
        <w:br w:type="page"/>
      </w:r>
    </w:p>
    <w:p w14:paraId="01CB8096" w14:textId="77777777" w:rsidR="00A91986" w:rsidRDefault="00000000">
      <w:pPr>
        <w:pStyle w:val="Ttulo1"/>
      </w:pPr>
      <w:r>
        <w:lastRenderedPageBreak/>
        <w:t>1. Ingreso a la Plataforma (Landing Page)</w:t>
      </w:r>
    </w:p>
    <w:p w14:paraId="26CD91CE" w14:textId="2E2C4012" w:rsidR="00B50C02" w:rsidRDefault="00000000">
      <w:pPr>
        <w:rPr>
          <w:sz w:val="24"/>
        </w:rPr>
      </w:pPr>
      <w:r>
        <w:rPr>
          <w:sz w:val="24"/>
        </w:rPr>
        <w:t xml:space="preserve">Al ingresar al enlace oficial de Aula Global 360, </w:t>
      </w:r>
      <w:hyperlink r:id="rId6" w:history="1">
        <w:r w:rsidR="00B50C02" w:rsidRPr="00420987">
          <w:rPr>
            <w:rStyle w:val="Hipervnculo"/>
            <w:sz w:val="24"/>
          </w:rPr>
          <w:t>https://juanpablopulgarin11.github.io/AULAGLOBAL360/landing.html</w:t>
        </w:r>
      </w:hyperlink>
    </w:p>
    <w:p w14:paraId="7710BE39" w14:textId="34E09554" w:rsidR="00A91986" w:rsidRDefault="00000000">
      <w:pPr>
        <w:rPr>
          <w:sz w:val="24"/>
        </w:rPr>
      </w:pPr>
      <w:proofErr w:type="spellStart"/>
      <w:r>
        <w:rPr>
          <w:sz w:val="24"/>
        </w:rPr>
        <w:t>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encontrarás</w:t>
      </w:r>
      <w:proofErr w:type="spellEnd"/>
      <w:r>
        <w:rPr>
          <w:sz w:val="24"/>
        </w:rPr>
        <w:t xml:space="preserve"> con la </w:t>
      </w:r>
      <w:proofErr w:type="spellStart"/>
      <w:r>
        <w:rPr>
          <w:sz w:val="24"/>
        </w:rPr>
        <w:t>página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bienvenida</w:t>
      </w:r>
      <w:proofErr w:type="spellEnd"/>
      <w:r>
        <w:rPr>
          <w:sz w:val="24"/>
        </w:rPr>
        <w:t xml:space="preserve"> (Landing Page). Esta página sirve como carta de </w:t>
      </w:r>
      <w:proofErr w:type="spellStart"/>
      <w:r>
        <w:rPr>
          <w:sz w:val="24"/>
        </w:rPr>
        <w:t>presentación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fundamento</w:t>
      </w:r>
      <w:proofErr w:type="spellEnd"/>
      <w:r>
        <w:rPr>
          <w:sz w:val="24"/>
        </w:rPr>
        <w:t xml:space="preserve"> de la </w:t>
      </w:r>
      <w:proofErr w:type="spellStart"/>
      <w:r>
        <w:rPr>
          <w:sz w:val="24"/>
        </w:rPr>
        <w:t>herramienta</w:t>
      </w:r>
      <w:proofErr w:type="spellEnd"/>
      <w:r>
        <w:rPr>
          <w:sz w:val="24"/>
        </w:rPr>
        <w:t>.</w:t>
      </w:r>
    </w:p>
    <w:p w14:paraId="059B0898" w14:textId="1D6420DA" w:rsidR="00B50C02" w:rsidRDefault="0019001C"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254D0F4F" wp14:editId="758BDF65">
                <wp:simplePos x="0" y="0"/>
                <wp:positionH relativeFrom="column">
                  <wp:posOffset>4171950</wp:posOffset>
                </wp:positionH>
                <wp:positionV relativeFrom="paragraph">
                  <wp:posOffset>2103755</wp:posOffset>
                </wp:positionV>
                <wp:extent cx="238125" cy="247650"/>
                <wp:effectExtent l="0" t="0" r="28575" b="1905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C8425A" w14:textId="0DC0D85B" w:rsidR="0019001C" w:rsidRPr="00B50C02" w:rsidRDefault="0019001C" w:rsidP="0019001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D0F4F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28.5pt;margin-top:165.65pt;width:18.75pt;height:19.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" fillcolor="white [3201]" strokecolor="#c0504d [3205]" strokeweight="2pt">
                <v:textbox>
                  <w:txbxContent>
                    <w:p w14:paraId="17C8425A" w14:textId="0DC0D85B" w:rsidR="0019001C" w:rsidRPr="00B50C02" w:rsidRDefault="0019001C" w:rsidP="0019001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7CABF3ED" wp14:editId="42894A9C">
                <wp:simplePos x="0" y="0"/>
                <wp:positionH relativeFrom="column">
                  <wp:posOffset>2733675</wp:posOffset>
                </wp:positionH>
                <wp:positionV relativeFrom="paragraph">
                  <wp:posOffset>2008505</wp:posOffset>
                </wp:positionV>
                <wp:extent cx="1485900" cy="342900"/>
                <wp:effectExtent l="0" t="0" r="1905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08FFD" id="Rectángulo 11" o:spid="_x0000_s1026" style="position:absolute;margin-left:215.25pt;margin-top:158.15pt;width:117pt;height:27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" filled="f" strokecolor="#c0504d [32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59E57A0D" wp14:editId="71F2F6A0">
                <wp:simplePos x="0" y="0"/>
                <wp:positionH relativeFrom="column">
                  <wp:posOffset>1047750</wp:posOffset>
                </wp:positionH>
                <wp:positionV relativeFrom="paragraph">
                  <wp:posOffset>2084705</wp:posOffset>
                </wp:positionV>
                <wp:extent cx="238125" cy="247650"/>
                <wp:effectExtent l="0" t="0" r="28575" b="190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F5E68" w14:textId="77777777" w:rsidR="0019001C" w:rsidRPr="00B50C02" w:rsidRDefault="0019001C" w:rsidP="0019001C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57A0D" id="Cuadro de texto 10" o:spid="_x0000_s1027" type="#_x0000_t202" style="position:absolute;margin-left:82.5pt;margin-top:164.15pt;width:18.75pt;height:19.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" fillcolor="white [3201]" strokecolor="#c0504d [3205]" strokeweight="2pt">
                <v:textbox>
                  <w:txbxContent>
                    <w:p w14:paraId="32AF5E68" w14:textId="77777777" w:rsidR="0019001C" w:rsidRPr="00B50C02" w:rsidRDefault="0019001C" w:rsidP="0019001C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0B024DE1" wp14:editId="6701BC12">
                <wp:simplePos x="0" y="0"/>
                <wp:positionH relativeFrom="column">
                  <wp:posOffset>1219200</wp:posOffset>
                </wp:positionH>
                <wp:positionV relativeFrom="paragraph">
                  <wp:posOffset>2018030</wp:posOffset>
                </wp:positionV>
                <wp:extent cx="1485900" cy="34290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652D0" id="Rectángulo 9" o:spid="_x0000_s1026" style="position:absolute;margin-left:96pt;margin-top:158.9pt;width:117pt;height:27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" filled="f" strokecolor="#c0504d [3205]" strokeweight="2pt"/>
            </w:pict>
          </mc:Fallback>
        </mc:AlternateContent>
      </w:r>
      <w:r w:rsidR="00B50C02"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5F89A70E" wp14:editId="258359E2">
                <wp:simplePos x="0" y="0"/>
                <wp:positionH relativeFrom="column">
                  <wp:posOffset>5057775</wp:posOffset>
                </wp:positionH>
                <wp:positionV relativeFrom="paragraph">
                  <wp:posOffset>484505</wp:posOffset>
                </wp:positionV>
                <wp:extent cx="238125" cy="247650"/>
                <wp:effectExtent l="0" t="0" r="28575" b="1905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00D18" w14:textId="4649F44F" w:rsidR="00B50C02" w:rsidRPr="00B50C02" w:rsidRDefault="00B50C02" w:rsidP="00B50C0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9A70E" id="Cuadro de texto 7" o:spid="_x0000_s1028" type="#_x0000_t202" style="position:absolute;margin-left:398.25pt;margin-top:38.15pt;width:18.75pt;height:19.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" fillcolor="white [3201]" strokecolor="#c0504d [3205]" strokeweight="2pt">
                <v:textbox>
                  <w:txbxContent>
                    <w:p w14:paraId="60500D18" w14:textId="4649F44F" w:rsidR="00B50C02" w:rsidRPr="00B50C02" w:rsidRDefault="00B50C02" w:rsidP="00B50C0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50C02"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148A13FB" wp14:editId="1645166A">
                <wp:simplePos x="0" y="0"/>
                <wp:positionH relativeFrom="column">
                  <wp:posOffset>4543425</wp:posOffset>
                </wp:positionH>
                <wp:positionV relativeFrom="paragraph">
                  <wp:posOffset>332105</wp:posOffset>
                </wp:positionV>
                <wp:extent cx="771525" cy="342900"/>
                <wp:effectExtent l="0" t="0" r="28575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42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D0437" id="Rectángulo 8" o:spid="_x0000_s1026" style="position:absolute;margin-left:357.75pt;margin-top:26.15pt;width:60.75pt;height:27pt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" filled="f" strokecolor="#c0504d [3205]" strokeweight="2pt"/>
            </w:pict>
          </mc:Fallback>
        </mc:AlternateContent>
      </w:r>
      <w:r w:rsidR="00B50C02"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2A8F5D76" wp14:editId="32C53DFA">
                <wp:simplePos x="0" y="0"/>
                <wp:positionH relativeFrom="column">
                  <wp:posOffset>1190625</wp:posOffset>
                </wp:positionH>
                <wp:positionV relativeFrom="paragraph">
                  <wp:posOffset>370205</wp:posOffset>
                </wp:positionV>
                <wp:extent cx="238125" cy="247650"/>
                <wp:effectExtent l="0" t="0" r="28575" b="1905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0F72E" w14:textId="0C1ACC7B" w:rsidR="00B50C02" w:rsidRPr="00B50C02" w:rsidRDefault="00B50C0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F5D76" id="Cuadro de texto 4" o:spid="_x0000_s1029" type="#_x0000_t202" style="position:absolute;margin-left:93.75pt;margin-top:29.15pt;width:18.75pt;height:19.5pt;z-index:2515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" fillcolor="white [3201]" strokecolor="#c0504d [3205]" strokeweight="2pt">
                <v:textbox>
                  <w:txbxContent>
                    <w:p w14:paraId="0950F72E" w14:textId="0C1ACC7B" w:rsidR="00B50C02" w:rsidRPr="00B50C02" w:rsidRDefault="00B50C0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50C02"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30C2D260" wp14:editId="745C67CC">
                <wp:simplePos x="0" y="0"/>
                <wp:positionH relativeFrom="column">
                  <wp:posOffset>4000500</wp:posOffset>
                </wp:positionH>
                <wp:positionV relativeFrom="paragraph">
                  <wp:posOffset>884555</wp:posOffset>
                </wp:positionV>
                <wp:extent cx="238125" cy="247650"/>
                <wp:effectExtent l="0" t="0" r="28575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F1CBF" w14:textId="79376A5F" w:rsidR="00B50C02" w:rsidRPr="00B50C02" w:rsidRDefault="00B50C02" w:rsidP="00B50C0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2D260" id="Cuadro de texto 6" o:spid="_x0000_s1030" type="#_x0000_t202" style="position:absolute;margin-left:315pt;margin-top:69.65pt;width:18.75pt;height:19.5pt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" fillcolor="white [3201]" strokecolor="#c0504d [3205]" strokeweight="2pt">
                <v:textbox>
                  <w:txbxContent>
                    <w:p w14:paraId="42BF1CBF" w14:textId="79376A5F" w:rsidR="00B50C02" w:rsidRPr="00B50C02" w:rsidRDefault="00B50C02" w:rsidP="00B50C0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50C02"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0E1A323D" wp14:editId="72A8F067">
                <wp:simplePos x="0" y="0"/>
                <wp:positionH relativeFrom="column">
                  <wp:posOffset>1181100</wp:posOffset>
                </wp:positionH>
                <wp:positionV relativeFrom="paragraph">
                  <wp:posOffset>846455</wp:posOffset>
                </wp:positionV>
                <wp:extent cx="3105150" cy="1171575"/>
                <wp:effectExtent l="0" t="0" r="19050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1171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30F62" id="Rectángulo 5" o:spid="_x0000_s1026" style="position:absolute;margin-left:93pt;margin-top:66.65pt;width:244.5pt;height:92.25pt;z-index:251580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" filled="f" strokecolor="#c0504d [3205]" strokeweight="2pt"/>
            </w:pict>
          </mc:Fallback>
        </mc:AlternateContent>
      </w:r>
      <w:r w:rsidR="00B50C02"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19CDFA6C" wp14:editId="3B7DE0E1">
                <wp:simplePos x="0" y="0"/>
                <wp:positionH relativeFrom="column">
                  <wp:posOffset>1362075</wp:posOffset>
                </wp:positionH>
                <wp:positionV relativeFrom="paragraph">
                  <wp:posOffset>341630</wp:posOffset>
                </wp:positionV>
                <wp:extent cx="3105150" cy="25717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571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442E63" id="Rectángulo 2" o:spid="_x0000_s1026" style="position:absolute;margin-left:107.25pt;margin-top:26.9pt;width:244.5pt;height:20.25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" filled="f" strokecolor="#c0504d [3205]" strokeweight="2pt"/>
            </w:pict>
          </mc:Fallback>
        </mc:AlternateContent>
      </w:r>
      <w:r w:rsidR="00B50C02" w:rsidRPr="00B50C02">
        <w:rPr>
          <w:noProof/>
        </w:rPr>
        <w:drawing>
          <wp:inline distT="0" distB="0" distL="0" distR="0" wp14:anchorId="35B2896E" wp14:editId="675F79DC">
            <wp:extent cx="5486400" cy="27451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15DF" w14:textId="77777777" w:rsidR="00A91986" w:rsidRDefault="00000000">
      <w:r>
        <w:rPr>
          <w:sz w:val="24"/>
        </w:rPr>
        <w:t>En la imagen superior puedes identificar los siguientes elementos:</w:t>
      </w:r>
    </w:p>
    <w:p w14:paraId="03F4D5BF" w14:textId="77777777" w:rsidR="00A91986" w:rsidRDefault="00000000">
      <w:pPr>
        <w:pStyle w:val="Listaconvietas"/>
      </w:pPr>
      <w:r>
        <w:rPr>
          <w:b/>
        </w:rPr>
        <w:t xml:space="preserve">[1] Menú de navegación superior: </w:t>
      </w:r>
      <w:r>
        <w:t>Enlaces rápidos para conocer detalles sobre la Tecnología, la Batería Validada, el Doble Motor (WASM &amp; IA), las Habilidades HMB y el Impacto Escolar.</w:t>
      </w:r>
    </w:p>
    <w:p w14:paraId="62B8A9AC" w14:textId="77777777" w:rsidR="00A91986" w:rsidRDefault="00000000">
      <w:pPr>
        <w:pStyle w:val="Listaconvietas"/>
      </w:pPr>
      <w:r>
        <w:rPr>
          <w:b/>
        </w:rPr>
        <w:t xml:space="preserve">[2] Título y Descripción: </w:t>
      </w:r>
      <w:r>
        <w:t>"Inteligencia Motriz y Biomecánica para la Educación Física". Explica que la app transforma videos de 3 a 5 segundos en diagnósticos precisos.</w:t>
      </w:r>
    </w:p>
    <w:p w14:paraId="6152088B" w14:textId="77777777" w:rsidR="00A91986" w:rsidRDefault="00000000">
      <w:pPr>
        <w:pStyle w:val="Listaconvietas"/>
      </w:pPr>
      <w:r>
        <w:rPr>
          <w:b/>
        </w:rPr>
        <w:t xml:space="preserve">[3] Botones de Ingreso al Dashboard: </w:t>
      </w:r>
      <w:r>
        <w:t>El botón verde central y el de la esquina superior derecha te llevarán directamente a la herramienta principal de análisis.</w:t>
      </w:r>
    </w:p>
    <w:p w14:paraId="231EAD44" w14:textId="77777777" w:rsidR="00A91986" w:rsidRDefault="00000000">
      <w:pPr>
        <w:pStyle w:val="Listaconvietas"/>
      </w:pPr>
      <w:r>
        <w:rPr>
          <w:b/>
        </w:rPr>
        <w:t xml:space="preserve">[4] Botón "Ver Fundamento Científico": </w:t>
      </w:r>
      <w:r>
        <w:t>Te dirige al artículo académico en Dialnet (7925607) que respalda científicamente la evaluación que usa la plataforma.</w:t>
      </w:r>
    </w:p>
    <w:p w14:paraId="6AE9CB57" w14:textId="77777777" w:rsidR="00A91986" w:rsidRDefault="00000000">
      <w:r>
        <w:br w:type="page"/>
      </w:r>
    </w:p>
    <w:p w14:paraId="262AA6F1" w14:textId="77777777" w:rsidR="00A91986" w:rsidRDefault="00000000">
      <w:pPr>
        <w:pStyle w:val="Ttulo1"/>
      </w:pPr>
      <w:r>
        <w:lastRenderedPageBreak/>
        <w:t>2. Conociendo la Interfaz Principal (Dashboard)</w:t>
      </w:r>
    </w:p>
    <w:p w14:paraId="4D533967" w14:textId="701D17DE" w:rsidR="00A91986" w:rsidRDefault="00000000">
      <w:r>
        <w:rPr>
          <w:sz w:val="24"/>
        </w:rPr>
        <w:t xml:space="preserve">Al </w:t>
      </w:r>
      <w:proofErr w:type="spellStart"/>
      <w:r>
        <w:rPr>
          <w:sz w:val="24"/>
        </w:rPr>
        <w:t>ingresar</w:t>
      </w:r>
      <w:proofErr w:type="spellEnd"/>
      <w:r>
        <w:rPr>
          <w:sz w:val="24"/>
        </w:rPr>
        <w:t xml:space="preserve"> al Dashboard, la pantalla de evaluación se divide en controles esenciales.</w:t>
      </w:r>
    </w:p>
    <w:p w14:paraId="540AADE2" w14:textId="09C62906" w:rsidR="00A91986" w:rsidRDefault="00C63192"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A688C79" wp14:editId="5FCE80CB">
                <wp:simplePos x="0" y="0"/>
                <wp:positionH relativeFrom="column">
                  <wp:posOffset>4829175</wp:posOffset>
                </wp:positionH>
                <wp:positionV relativeFrom="paragraph">
                  <wp:posOffset>560705</wp:posOffset>
                </wp:positionV>
                <wp:extent cx="238125" cy="247650"/>
                <wp:effectExtent l="0" t="0" r="28575" b="190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D7D62" w14:textId="78683F3C" w:rsidR="00C63192" w:rsidRPr="00B50C02" w:rsidRDefault="00C63192" w:rsidP="00C631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88C79" id="Cuadro de texto 18" o:spid="_x0000_s1031" type="#_x0000_t202" style="position:absolute;margin-left:380.25pt;margin-top:44.15pt;width:18.75pt;height:19.5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" fillcolor="white [3201]" strokecolor="#c0504d [3205]" strokeweight="2pt">
                <v:textbox>
                  <w:txbxContent>
                    <w:p w14:paraId="2EDD7D62" w14:textId="78683F3C" w:rsidR="00C63192" w:rsidRPr="00B50C02" w:rsidRDefault="00C63192" w:rsidP="00C631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01941616" wp14:editId="608C627F">
                <wp:simplePos x="0" y="0"/>
                <wp:positionH relativeFrom="column">
                  <wp:posOffset>4800600</wp:posOffset>
                </wp:positionH>
                <wp:positionV relativeFrom="paragraph">
                  <wp:posOffset>370205</wp:posOffset>
                </wp:positionV>
                <wp:extent cx="666750" cy="238125"/>
                <wp:effectExtent l="0" t="0" r="19050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3DB55" id="Rectángulo 17" o:spid="_x0000_s1026" style="position:absolute;margin-left:378pt;margin-top:29.15pt;width:52.5pt;height:18.7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" filled="f" strokecolor="#c0504d [32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46DAF7DF" wp14:editId="51B9789D">
                <wp:simplePos x="0" y="0"/>
                <wp:positionH relativeFrom="column">
                  <wp:posOffset>1438275</wp:posOffset>
                </wp:positionH>
                <wp:positionV relativeFrom="paragraph">
                  <wp:posOffset>322580</wp:posOffset>
                </wp:positionV>
                <wp:extent cx="238125" cy="247650"/>
                <wp:effectExtent l="0" t="0" r="28575" b="1905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47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32CBE" w14:textId="78BEFD3C" w:rsidR="00C63192" w:rsidRPr="00B50C02" w:rsidRDefault="00C63192" w:rsidP="00C631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AF7DF" id="Cuadro de texto 16" o:spid="_x0000_s1032" type="#_x0000_t202" style="position:absolute;margin-left:113.25pt;margin-top:25.4pt;width:18.75pt;height:19.5pt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" fillcolor="white [3201]" strokecolor="#c0504d [3205]" strokeweight="2pt">
                <v:textbox>
                  <w:txbxContent>
                    <w:p w14:paraId="7B032CBE" w14:textId="78BEFD3C" w:rsidR="00C63192" w:rsidRPr="00B50C02" w:rsidRDefault="00C63192" w:rsidP="00C631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C7C83"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3531B83F" wp14:editId="51A86F63">
                <wp:simplePos x="0" y="0"/>
                <wp:positionH relativeFrom="column">
                  <wp:posOffset>1666875</wp:posOffset>
                </wp:positionH>
                <wp:positionV relativeFrom="paragraph">
                  <wp:posOffset>341630</wp:posOffset>
                </wp:positionV>
                <wp:extent cx="1857375" cy="238125"/>
                <wp:effectExtent l="0" t="0" r="2857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AF6C0" id="Rectángulo 15" o:spid="_x0000_s1026" style="position:absolute;margin-left:131.25pt;margin-top:26.9pt;width:146.25pt;height:18.75pt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" filled="f" strokecolor="#c0504d [3205]" strokeweight="2pt"/>
            </w:pict>
          </mc:Fallback>
        </mc:AlternateContent>
      </w:r>
      <w:r w:rsidR="0019001C" w:rsidRPr="0019001C">
        <w:rPr>
          <w:noProof/>
          <w:sz w:val="24"/>
        </w:rPr>
        <w:drawing>
          <wp:inline distT="0" distB="0" distL="0" distR="0" wp14:anchorId="0A741AFE" wp14:editId="44A16F35">
            <wp:extent cx="5486400" cy="274510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4"/>
        </w:rPr>
        <w:t>Controles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principales</w:t>
      </w:r>
      <w:proofErr w:type="spellEnd"/>
      <w:r>
        <w:rPr>
          <w:sz w:val="24"/>
        </w:rPr>
        <w:t xml:space="preserve"> de la interfaz:</w:t>
      </w:r>
    </w:p>
    <w:p w14:paraId="38BD961D" w14:textId="607FBC6A" w:rsidR="00A91986" w:rsidRDefault="00000000">
      <w:pPr>
        <w:pStyle w:val="Listaconvietas"/>
      </w:pPr>
      <w:r>
        <w:rPr>
          <w:b/>
        </w:rPr>
        <w:t xml:space="preserve">[1] Selector de Motor de Análisis (Centro): </w:t>
      </w:r>
      <w:r>
        <w:t>Permite alternar entre "Análisis rápido (sin internet)" que usa tu procesador local, y "Análisis detallado (con IA)" que se conecta a los servidores de Google.</w:t>
      </w:r>
    </w:p>
    <w:p w14:paraId="5C34964C" w14:textId="61D00300" w:rsidR="00A91986" w:rsidRDefault="00000000">
      <w:pPr>
        <w:pStyle w:val="Listaconvietas"/>
      </w:pPr>
      <w:r>
        <w:rPr>
          <w:b/>
        </w:rPr>
        <w:t xml:space="preserve">[2] </w:t>
      </w:r>
      <w:proofErr w:type="spellStart"/>
      <w:r>
        <w:rPr>
          <w:b/>
        </w:rPr>
        <w:t>Botón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Configurar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Derecha</w:t>
      </w:r>
      <w:proofErr w:type="spellEnd"/>
      <w:r>
        <w:rPr>
          <w:b/>
        </w:rPr>
        <w:t xml:space="preserve">): </w:t>
      </w:r>
      <w:r>
        <w:t>Abre el panel lateral de ajustes. Es el paso obligatorio antes de evaluar a un alumno.</w:t>
      </w:r>
    </w:p>
    <w:p w14:paraId="6876D18D" w14:textId="0C884F3D" w:rsidR="00A91986" w:rsidRDefault="00000000">
      <w:r>
        <w:br w:type="page"/>
      </w:r>
    </w:p>
    <w:p w14:paraId="3151F64D" w14:textId="3C9A50DD" w:rsidR="00A91986" w:rsidRDefault="00000000">
      <w:pPr>
        <w:pStyle w:val="Ttulo1"/>
      </w:pPr>
      <w:r>
        <w:lastRenderedPageBreak/>
        <w:t>3. Panel de Configuración (Ajustes Detallados)</w:t>
      </w:r>
    </w:p>
    <w:p w14:paraId="3062A6EA" w14:textId="695ECEE4" w:rsidR="00A91986" w:rsidRDefault="00000000">
      <w:pPr>
        <w:rPr>
          <w:sz w:val="24"/>
        </w:rPr>
      </w:pPr>
      <w:r>
        <w:rPr>
          <w:sz w:val="24"/>
        </w:rPr>
        <w:t xml:space="preserve">Al </w:t>
      </w:r>
      <w:proofErr w:type="spellStart"/>
      <w:r>
        <w:rPr>
          <w:sz w:val="24"/>
        </w:rPr>
        <w:t>hacer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clic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en</w:t>
      </w:r>
      <w:proofErr w:type="spellEnd"/>
      <w:r>
        <w:rPr>
          <w:sz w:val="24"/>
        </w:rPr>
        <w:t xml:space="preserve"> "</w:t>
      </w:r>
      <w:proofErr w:type="spellStart"/>
      <w:r>
        <w:rPr>
          <w:sz w:val="24"/>
        </w:rPr>
        <w:t>Configurar</w:t>
      </w:r>
      <w:proofErr w:type="spellEnd"/>
      <w:r>
        <w:rPr>
          <w:sz w:val="24"/>
        </w:rPr>
        <w:t xml:space="preserve"> clase", se despliega un panel lateral fundamental para que la Inteligencia Artificial </w:t>
      </w:r>
      <w:proofErr w:type="spellStart"/>
      <w:r>
        <w:rPr>
          <w:sz w:val="24"/>
        </w:rPr>
        <w:t>redacte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planeación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clase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correctamente</w:t>
      </w:r>
      <w:proofErr w:type="spellEnd"/>
      <w:r>
        <w:rPr>
          <w:sz w:val="24"/>
        </w:rPr>
        <w:t>.</w:t>
      </w:r>
    </w:p>
    <w:p w14:paraId="2CBAB1B6" w14:textId="59D08E99" w:rsidR="00C63192" w:rsidRDefault="00B477CE"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93E5E0B" wp14:editId="635EA490">
                <wp:simplePos x="0" y="0"/>
                <wp:positionH relativeFrom="column">
                  <wp:posOffset>4429125</wp:posOffset>
                </wp:positionH>
                <wp:positionV relativeFrom="paragraph">
                  <wp:posOffset>1327150</wp:posOffset>
                </wp:positionV>
                <wp:extent cx="1028700" cy="409575"/>
                <wp:effectExtent l="0" t="0" r="19050" b="2857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EFA20" id="Rectángulo 25" o:spid="_x0000_s1026" style="position:absolute;margin-left:348.75pt;margin-top:104.5pt;width:81pt;height:32.2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" filled="f" strokecolor="#c0504d [32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61972CFA" wp14:editId="731BA5A4">
                <wp:simplePos x="0" y="0"/>
                <wp:positionH relativeFrom="column">
                  <wp:posOffset>4168140</wp:posOffset>
                </wp:positionH>
                <wp:positionV relativeFrom="paragraph">
                  <wp:posOffset>2270125</wp:posOffset>
                </wp:positionV>
                <wp:extent cx="251460" cy="251460"/>
                <wp:effectExtent l="0" t="0" r="15240" b="1524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12770" w14:textId="149159AF" w:rsidR="00B477CE" w:rsidRPr="00C63192" w:rsidRDefault="00B477CE" w:rsidP="00B477CE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72CFA" id="Cuadro de texto 34" o:spid="_x0000_s1033" type="#_x0000_t202" style="position:absolute;margin-left:328.2pt;margin-top:178.75pt;width:19.8pt;height:19.8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" fillcolor="white [3201]" strokecolor="#c0504d [3205]" strokeweight="2pt">
                <v:textbox>
                  <w:txbxContent>
                    <w:p w14:paraId="2C512770" w14:textId="149159AF" w:rsidR="00B477CE" w:rsidRPr="00C63192" w:rsidRDefault="00B477CE" w:rsidP="00B477CE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1E45B636" wp14:editId="023912F5">
                <wp:simplePos x="0" y="0"/>
                <wp:positionH relativeFrom="column">
                  <wp:posOffset>4191000</wp:posOffset>
                </wp:positionH>
                <wp:positionV relativeFrom="paragraph">
                  <wp:posOffset>1736725</wp:posOffset>
                </wp:positionV>
                <wp:extent cx="251460" cy="251460"/>
                <wp:effectExtent l="0" t="0" r="15240" b="1524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EB856" w14:textId="2091C40F" w:rsidR="00B477CE" w:rsidRPr="00C63192" w:rsidRDefault="00B477CE" w:rsidP="00B477CE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5B636" id="Cuadro de texto 33" o:spid="_x0000_s1034" type="#_x0000_t202" style="position:absolute;margin-left:330pt;margin-top:136.75pt;width:19.8pt;height:19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" fillcolor="white [3201]" strokecolor="#c0504d [3205]" strokeweight="2pt">
                <v:textbox>
                  <w:txbxContent>
                    <w:p w14:paraId="1B2EB856" w14:textId="2091C40F" w:rsidR="00B477CE" w:rsidRPr="00C63192" w:rsidRDefault="00B477CE" w:rsidP="00B477CE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747D71FF" wp14:editId="30FB75A0">
                <wp:simplePos x="0" y="0"/>
                <wp:positionH relativeFrom="column">
                  <wp:posOffset>4191000</wp:posOffset>
                </wp:positionH>
                <wp:positionV relativeFrom="paragraph">
                  <wp:posOffset>1257300</wp:posOffset>
                </wp:positionV>
                <wp:extent cx="251460" cy="251460"/>
                <wp:effectExtent l="0" t="0" r="15240" b="1524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A69B6" w14:textId="7A6142A1" w:rsidR="00B477CE" w:rsidRPr="00C63192" w:rsidRDefault="00B477CE" w:rsidP="00B477CE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D71FF" id="Cuadro de texto 31" o:spid="_x0000_s1035" type="#_x0000_t202" style="position:absolute;margin-left:330pt;margin-top:99pt;width:19.8pt;height:19.8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" fillcolor="white [3201]" strokecolor="#c0504d [3205]" strokeweight="2pt">
                <v:textbox>
                  <w:txbxContent>
                    <w:p w14:paraId="778A69B6" w14:textId="7A6142A1" w:rsidR="00B477CE" w:rsidRPr="00C63192" w:rsidRDefault="00B477CE" w:rsidP="00B477CE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025F6062" wp14:editId="02DF4223">
                <wp:simplePos x="0" y="0"/>
                <wp:positionH relativeFrom="column">
                  <wp:posOffset>4200525</wp:posOffset>
                </wp:positionH>
                <wp:positionV relativeFrom="paragraph">
                  <wp:posOffset>1022350</wp:posOffset>
                </wp:positionV>
                <wp:extent cx="251460" cy="251460"/>
                <wp:effectExtent l="0" t="0" r="15240" b="1524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AB596" w14:textId="6F24F2FB" w:rsidR="00B477CE" w:rsidRPr="00C63192" w:rsidRDefault="00B477CE" w:rsidP="00B477CE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F6062" id="Cuadro de texto 30" o:spid="_x0000_s1036" type="#_x0000_t202" style="position:absolute;margin-left:330.75pt;margin-top:80.5pt;width:19.8pt;height:19.8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" fillcolor="white [3201]" strokecolor="#c0504d [3205]" strokeweight="2pt">
                <v:textbox>
                  <w:txbxContent>
                    <w:p w14:paraId="30CAB596" w14:textId="6F24F2FB" w:rsidR="00B477CE" w:rsidRPr="00C63192" w:rsidRDefault="00B477CE" w:rsidP="00B477CE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FFC2B8" wp14:editId="1D87ABB7">
                <wp:simplePos x="0" y="0"/>
                <wp:positionH relativeFrom="column">
                  <wp:posOffset>4196715</wp:posOffset>
                </wp:positionH>
                <wp:positionV relativeFrom="paragraph">
                  <wp:posOffset>784225</wp:posOffset>
                </wp:positionV>
                <wp:extent cx="251460" cy="251460"/>
                <wp:effectExtent l="0" t="0" r="15240" b="1524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DC516" w14:textId="00ABD09C" w:rsidR="00C63192" w:rsidRPr="00C63192" w:rsidRDefault="00C63192" w:rsidP="00C63192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FC2B8" id="Cuadro de texto 29" o:spid="_x0000_s1037" type="#_x0000_t202" style="position:absolute;margin-left:330.45pt;margin-top:61.75pt;width:19.8pt;height:19.8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" fillcolor="white [3201]" strokecolor="#c0504d [3205]" strokeweight="2pt">
                <v:textbox>
                  <w:txbxContent>
                    <w:p w14:paraId="19CDC516" w14:textId="00ABD09C" w:rsidR="00C63192" w:rsidRPr="00C63192" w:rsidRDefault="00C63192" w:rsidP="00C63192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DEFD1DD" wp14:editId="12FD316B">
                <wp:simplePos x="0" y="0"/>
                <wp:positionH relativeFrom="column">
                  <wp:posOffset>4187190</wp:posOffset>
                </wp:positionH>
                <wp:positionV relativeFrom="paragraph">
                  <wp:posOffset>528955</wp:posOffset>
                </wp:positionV>
                <wp:extent cx="252000" cy="252000"/>
                <wp:effectExtent l="0" t="0" r="15240" b="1524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0F4F3" w14:textId="15B7C7B8" w:rsidR="00C63192" w:rsidRPr="00C63192" w:rsidRDefault="00C63192" w:rsidP="00C63192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C63192">
                              <w:rPr>
                                <w:sz w:val="16"/>
                                <w:szCs w:val="16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FD1DD" id="Cuadro de texto 22" o:spid="_x0000_s1038" type="#_x0000_t202" style="position:absolute;margin-left:329.7pt;margin-top:41.65pt;width:19.85pt;height:19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" fillcolor="white [3201]" strokecolor="#c0504d [3205]" strokeweight="2pt">
                <v:textbox>
                  <w:txbxContent>
                    <w:p w14:paraId="2490F4F3" w14:textId="15B7C7B8" w:rsidR="00C63192" w:rsidRPr="00C63192" w:rsidRDefault="00C63192" w:rsidP="00C63192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C63192">
                        <w:rPr>
                          <w:sz w:val="16"/>
                          <w:szCs w:val="16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63192"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28617397" wp14:editId="66F06BF4">
                <wp:simplePos x="0" y="0"/>
                <wp:positionH relativeFrom="column">
                  <wp:posOffset>4429125</wp:posOffset>
                </wp:positionH>
                <wp:positionV relativeFrom="paragraph">
                  <wp:posOffset>2260600</wp:posOffset>
                </wp:positionV>
                <wp:extent cx="1028700" cy="295275"/>
                <wp:effectExtent l="0" t="0" r="19050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F0034" id="Rectángulo 28" o:spid="_x0000_s1026" style="position:absolute;margin-left:348.75pt;margin-top:178pt;width:81pt;height:23.2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" filled="f" strokecolor="#c0504d [3205]" strokeweight="2pt"/>
            </w:pict>
          </mc:Fallback>
        </mc:AlternateContent>
      </w:r>
      <w:r w:rsidR="00C63192"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3D2E6F27" wp14:editId="2C2CA254">
                <wp:simplePos x="0" y="0"/>
                <wp:positionH relativeFrom="column">
                  <wp:posOffset>4419601</wp:posOffset>
                </wp:positionH>
                <wp:positionV relativeFrom="paragraph">
                  <wp:posOffset>1746250</wp:posOffset>
                </wp:positionV>
                <wp:extent cx="1047750" cy="495300"/>
                <wp:effectExtent l="0" t="0" r="19050" b="1905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95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C8832" id="Rectángulo 27" o:spid="_x0000_s1026" style="position:absolute;margin-left:348pt;margin-top:137.5pt;width:82.5pt;height:39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" filled="f" strokecolor="#c0504d [3205]" strokeweight="2pt"/>
            </w:pict>
          </mc:Fallback>
        </mc:AlternateContent>
      </w:r>
      <w:r w:rsidR="00C63192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6543162" wp14:editId="3E3F71B6">
                <wp:simplePos x="0" y="0"/>
                <wp:positionH relativeFrom="column">
                  <wp:posOffset>4438650</wp:posOffset>
                </wp:positionH>
                <wp:positionV relativeFrom="paragraph">
                  <wp:posOffset>1079500</wp:posOffset>
                </wp:positionV>
                <wp:extent cx="1028700" cy="142875"/>
                <wp:effectExtent l="0" t="0" r="19050" b="2857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42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2F28E" id="Rectángulo 24" o:spid="_x0000_s1026" style="position:absolute;margin-left:349.5pt;margin-top:85pt;width:81pt;height:11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" filled="f" strokecolor="#c0504d [3205]" strokeweight="2pt"/>
            </w:pict>
          </mc:Fallback>
        </mc:AlternateContent>
      </w:r>
      <w:r w:rsidR="00C63192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BCE32BD" wp14:editId="79286F9D">
                <wp:simplePos x="0" y="0"/>
                <wp:positionH relativeFrom="column">
                  <wp:posOffset>4438650</wp:posOffset>
                </wp:positionH>
                <wp:positionV relativeFrom="paragraph">
                  <wp:posOffset>869950</wp:posOffset>
                </wp:positionV>
                <wp:extent cx="1028700" cy="142875"/>
                <wp:effectExtent l="0" t="0" r="19050" b="2857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42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13928" id="Rectángulo 23" o:spid="_x0000_s1026" style="position:absolute;margin-left:349.5pt;margin-top:68.5pt;width:81pt;height:11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" filled="f" strokecolor="#c0504d [3205]" strokeweight="2pt"/>
            </w:pict>
          </mc:Fallback>
        </mc:AlternateContent>
      </w:r>
      <w:r w:rsidR="00C63192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0610D44" wp14:editId="4151CCDC">
                <wp:simplePos x="0" y="0"/>
                <wp:positionH relativeFrom="column">
                  <wp:posOffset>4429125</wp:posOffset>
                </wp:positionH>
                <wp:positionV relativeFrom="paragraph">
                  <wp:posOffset>603250</wp:posOffset>
                </wp:positionV>
                <wp:extent cx="1028700" cy="142875"/>
                <wp:effectExtent l="0" t="0" r="19050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142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C43A1" id="Rectángulo 21" o:spid="_x0000_s1026" style="position:absolute;margin-left:348.75pt;margin-top:47.5pt;width:81pt;height:11.2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" filled="f" strokecolor="#c0504d [3205]" strokeweight="2pt"/>
            </w:pict>
          </mc:Fallback>
        </mc:AlternateContent>
      </w:r>
      <w:r w:rsidR="00C63192" w:rsidRPr="00C63192">
        <w:rPr>
          <w:noProof/>
        </w:rPr>
        <w:drawing>
          <wp:inline distT="0" distB="0" distL="0" distR="0" wp14:anchorId="3CC113F1" wp14:editId="50F8C8A0">
            <wp:extent cx="5486400" cy="273939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CA70" w14:textId="77777777" w:rsidR="00A91986" w:rsidRDefault="00000000">
      <w:proofErr w:type="spellStart"/>
      <w:r>
        <w:rPr>
          <w:sz w:val="24"/>
        </w:rPr>
        <w:t>Detalle</w:t>
      </w:r>
      <w:proofErr w:type="spellEnd"/>
      <w:r>
        <w:rPr>
          <w:sz w:val="24"/>
        </w:rPr>
        <w:t xml:space="preserve"> de </w:t>
      </w:r>
      <w:proofErr w:type="spellStart"/>
      <w:r>
        <w:rPr>
          <w:sz w:val="24"/>
        </w:rPr>
        <w:t>cada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configuración</w:t>
      </w:r>
      <w:proofErr w:type="spellEnd"/>
      <w:r>
        <w:rPr>
          <w:sz w:val="24"/>
        </w:rPr>
        <w:t xml:space="preserve"> (guiado por los números en la imagen):</w:t>
      </w:r>
    </w:p>
    <w:p w14:paraId="4DF10BDE" w14:textId="77777777" w:rsidR="00A91986" w:rsidRDefault="00000000">
      <w:pPr>
        <w:pStyle w:val="Listaconvietas"/>
      </w:pPr>
      <w:r>
        <w:rPr>
          <w:b/>
        </w:rPr>
        <w:t xml:space="preserve">[1] Edad / Grado del estudiante: </w:t>
      </w:r>
      <w:r>
        <w:t>El sistema compara el movimiento del niño con lo que la teoría espera para esa edad exacta (desde los 5 hasta los 11 años).</w:t>
      </w:r>
    </w:p>
    <w:p w14:paraId="3361340B" w14:textId="77777777" w:rsidR="00A91986" w:rsidRDefault="00000000">
      <w:pPr>
        <w:pStyle w:val="Listaconvietas"/>
      </w:pPr>
      <w:r>
        <w:rPr>
          <w:b/>
        </w:rPr>
        <w:t xml:space="preserve">[2] Formato Didáctico: </w:t>
      </w:r>
      <w:r>
        <w:t>Define la estructura de la clase. Si eliges "Circuito", el Word final tendrá estaciones. Si eliges "Cuento Motor", creará una historia.</w:t>
      </w:r>
    </w:p>
    <w:p w14:paraId="33164F28" w14:textId="77777777" w:rsidR="00A91986" w:rsidRDefault="00000000">
      <w:pPr>
        <w:pStyle w:val="Listaconvietas"/>
      </w:pPr>
      <w:r>
        <w:rPr>
          <w:b/>
        </w:rPr>
        <w:t xml:space="preserve">[3] Metodología Pedagógica: </w:t>
      </w:r>
      <w:r>
        <w:t>Ajusta el "Lenguaje del Profe". Determina si la planeación te sugerirá dar órdenes directas o guiar con preguntas al alumno.</w:t>
      </w:r>
    </w:p>
    <w:p w14:paraId="79E77E1B" w14:textId="77777777" w:rsidR="00A91986" w:rsidRDefault="00000000">
      <w:pPr>
        <w:pStyle w:val="Listaconvietas"/>
      </w:pPr>
      <w:r>
        <w:rPr>
          <w:b/>
        </w:rPr>
        <w:t xml:space="preserve">[4] Tiempos (Período, Duración, Clases): </w:t>
      </w:r>
      <w:r>
        <w:t>Calcula matemáticamente los minutos exactos para el calentamiento, fase central y estiramiento basados en tu duración total (ej. 50 min).</w:t>
      </w:r>
    </w:p>
    <w:p w14:paraId="40DDC413" w14:textId="77777777" w:rsidR="00A91986" w:rsidRDefault="00000000">
      <w:pPr>
        <w:pStyle w:val="Listaconvietas"/>
      </w:pPr>
      <w:r>
        <w:rPr>
          <w:b/>
        </w:rPr>
        <w:t xml:space="preserve">[5] Materiales Disponibles: </w:t>
      </w:r>
      <w:r>
        <w:t>Un filtro estricto. La IA solo te sugerirá juegos y actividades usando los elementos que marques aquí (Conos, Aros, Balones, etc).</w:t>
      </w:r>
    </w:p>
    <w:p w14:paraId="16B7E6E5" w14:textId="77777777" w:rsidR="00A91986" w:rsidRDefault="00000000">
      <w:pPr>
        <w:pStyle w:val="Listaconvietas"/>
      </w:pPr>
      <w:r>
        <w:rPr>
          <w:b/>
        </w:rPr>
        <w:t xml:space="preserve">[6] Modos de Evaluación: </w:t>
      </w:r>
      <w:r>
        <w:t xml:space="preserve">Individual (para un análisis profundo de un niño) o Colectivo (para registrar a todo un salón en fila y crear un plan </w:t>
      </w:r>
      <w:proofErr w:type="spellStart"/>
      <w:r>
        <w:t>grupal</w:t>
      </w:r>
      <w:proofErr w:type="spellEnd"/>
      <w:r>
        <w:t xml:space="preserve"> </w:t>
      </w:r>
      <w:proofErr w:type="spellStart"/>
      <w:r>
        <w:t>consolidado</w:t>
      </w:r>
      <w:proofErr w:type="spellEnd"/>
      <w:r>
        <w:t>).</w:t>
      </w:r>
    </w:p>
    <w:p w14:paraId="2B0CFBD2" w14:textId="77777777" w:rsidR="00C809E4" w:rsidRDefault="00C809E4" w:rsidP="00C809E4">
      <w:pPr>
        <w:pStyle w:val="Listaconvietas"/>
        <w:numPr>
          <w:ilvl w:val="0"/>
          <w:numId w:val="0"/>
        </w:numPr>
        <w:ind w:left="360" w:hanging="360"/>
      </w:pPr>
    </w:p>
    <w:p w14:paraId="324B4987" w14:textId="77777777" w:rsidR="00C809E4" w:rsidRDefault="00C809E4" w:rsidP="00C809E4">
      <w:pPr>
        <w:pStyle w:val="Listaconvietas"/>
        <w:numPr>
          <w:ilvl w:val="0"/>
          <w:numId w:val="0"/>
        </w:numPr>
        <w:ind w:left="360" w:hanging="360"/>
      </w:pPr>
    </w:p>
    <w:p w14:paraId="67CA892B" w14:textId="77777777" w:rsidR="00C809E4" w:rsidRDefault="00C809E4" w:rsidP="00C809E4">
      <w:pPr>
        <w:pStyle w:val="Listaconvietas"/>
        <w:numPr>
          <w:ilvl w:val="0"/>
          <w:numId w:val="0"/>
        </w:numPr>
        <w:ind w:left="360" w:hanging="360"/>
      </w:pPr>
    </w:p>
    <w:p w14:paraId="0E1C2620" w14:textId="77777777" w:rsidR="00C809E4" w:rsidRDefault="00C809E4" w:rsidP="00C809E4">
      <w:pPr>
        <w:pStyle w:val="Listaconvietas"/>
        <w:numPr>
          <w:ilvl w:val="0"/>
          <w:numId w:val="0"/>
        </w:numPr>
        <w:ind w:left="360" w:hanging="360"/>
      </w:pPr>
    </w:p>
    <w:p w14:paraId="3E03806A" w14:textId="77777777" w:rsidR="00C809E4" w:rsidRDefault="00C809E4" w:rsidP="00C809E4">
      <w:pPr>
        <w:pStyle w:val="Listaconvietas"/>
        <w:numPr>
          <w:ilvl w:val="0"/>
          <w:numId w:val="0"/>
        </w:numPr>
        <w:ind w:left="360" w:hanging="360"/>
      </w:pPr>
    </w:p>
    <w:p w14:paraId="7BF4938E" w14:textId="77777777" w:rsidR="00C809E4" w:rsidRDefault="00C809E4" w:rsidP="00C809E4">
      <w:pPr>
        <w:pStyle w:val="Listaconvietas"/>
        <w:numPr>
          <w:ilvl w:val="0"/>
          <w:numId w:val="0"/>
        </w:numPr>
        <w:ind w:left="360" w:hanging="360"/>
      </w:pPr>
    </w:p>
    <w:p w14:paraId="1EDC7FF1" w14:textId="77777777" w:rsidR="00C809E4" w:rsidRDefault="00C809E4" w:rsidP="00C809E4">
      <w:pPr>
        <w:pStyle w:val="Listaconvietas"/>
        <w:numPr>
          <w:ilvl w:val="0"/>
          <w:numId w:val="0"/>
        </w:numPr>
        <w:ind w:left="360" w:hanging="360"/>
      </w:pPr>
    </w:p>
    <w:p w14:paraId="28219870" w14:textId="77777777" w:rsidR="00A91986" w:rsidRDefault="00000000">
      <w:pPr>
        <w:pStyle w:val="Ttulo2"/>
      </w:pPr>
      <w:r>
        <w:lastRenderedPageBreak/>
        <w:t>3.1 Conexión de IA Avanzada</w:t>
      </w:r>
    </w:p>
    <w:p w14:paraId="2BE1D1D6" w14:textId="3E34457C" w:rsidR="00A91986" w:rsidRDefault="00000000">
      <w:pPr>
        <w:rPr>
          <w:sz w:val="24"/>
        </w:rPr>
      </w:pPr>
      <w:r>
        <w:rPr>
          <w:sz w:val="24"/>
        </w:rPr>
        <w:t>Si activaste el "Análisis detallado (con IA)" en la barra superior, aparecerá un campo extra al final del panel.</w:t>
      </w:r>
      <w:r w:rsidR="00C809E4">
        <w:rPr>
          <w:sz w:val="24"/>
        </w:rPr>
        <w:t xml:space="preserve"> </w:t>
      </w:r>
    </w:p>
    <w:p w14:paraId="08C67AB1" w14:textId="2953DC69" w:rsidR="00C809E4" w:rsidRDefault="00C809E4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51FD5E" wp14:editId="113B6870">
                <wp:simplePos x="0" y="0"/>
                <wp:positionH relativeFrom="column">
                  <wp:posOffset>3819525</wp:posOffset>
                </wp:positionH>
                <wp:positionV relativeFrom="paragraph">
                  <wp:posOffset>2516505</wp:posOffset>
                </wp:positionV>
                <wp:extent cx="251460" cy="251460"/>
                <wp:effectExtent l="0" t="0" r="15240" b="1524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7B1D7" w14:textId="17CB9B2C" w:rsidR="00C809E4" w:rsidRPr="00C63192" w:rsidRDefault="00C809E4" w:rsidP="00C809E4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1FD5E" id="Cuadro de texto 32" o:spid="_x0000_s1039" type="#_x0000_t202" style="position:absolute;margin-left:300.75pt;margin-top:198.15pt;width:19.8pt;height:19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" fillcolor="white [3201]" strokecolor="#c0504d [3205]" strokeweight="2pt">
                <v:textbox>
                  <w:txbxContent>
                    <w:p w14:paraId="7BE7B1D7" w14:textId="17CB9B2C" w:rsidR="00C809E4" w:rsidRPr="00C63192" w:rsidRDefault="00C809E4" w:rsidP="00C809E4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9673B41" wp14:editId="190A8EAE">
                <wp:simplePos x="0" y="0"/>
                <wp:positionH relativeFrom="column">
                  <wp:posOffset>4095750</wp:posOffset>
                </wp:positionH>
                <wp:positionV relativeFrom="paragraph">
                  <wp:posOffset>1687830</wp:posOffset>
                </wp:positionV>
                <wp:extent cx="1371600" cy="1066800"/>
                <wp:effectExtent l="0" t="0" r="19050" b="1905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E3599" id="Rectángulo 26" o:spid="_x0000_s1026" style="position:absolute;margin-left:322.5pt;margin-top:132.9pt;width:108pt;height:8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" filled="f" strokecolor="#c0504d [3205]" strokeweight="2pt"/>
            </w:pict>
          </mc:Fallback>
        </mc:AlternateContent>
      </w:r>
      <w:r w:rsidRPr="00C809E4">
        <w:drawing>
          <wp:inline distT="0" distB="0" distL="0" distR="0" wp14:anchorId="5F6D852A" wp14:editId="59B1742C">
            <wp:extent cx="5486400" cy="274129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D08E" w14:textId="77777777" w:rsidR="00A91986" w:rsidRDefault="00000000">
      <w:pPr>
        <w:pStyle w:val="Listaconvietas"/>
      </w:pPr>
      <w:r>
        <w:rPr>
          <w:b/>
        </w:rPr>
        <w:t xml:space="preserve">[1] Estado de la Clave API: </w:t>
      </w:r>
      <w:r>
        <w:t>Si dice "Conectado", el motor biométrico está enlazado a Google Gemini. Puedes "Cambiar" o "Desconectar" la clave en cualquier momento.</w:t>
      </w:r>
    </w:p>
    <w:p w14:paraId="1700A0B8" w14:textId="77777777" w:rsidR="00A91986" w:rsidRDefault="00000000">
      <w:r>
        <w:br w:type="page"/>
      </w:r>
    </w:p>
    <w:p w14:paraId="0E22711D" w14:textId="77777777" w:rsidR="00A91986" w:rsidRDefault="00000000">
      <w:pPr>
        <w:pStyle w:val="Ttulo1"/>
      </w:pPr>
      <w:r>
        <w:lastRenderedPageBreak/>
        <w:t>4. Proceso de Análisis (Paso a Paso)</w:t>
      </w:r>
    </w:p>
    <w:p w14:paraId="5A5A16D6" w14:textId="77777777" w:rsidR="00A91986" w:rsidRDefault="00000000">
      <w:pPr>
        <w:pStyle w:val="Ttulo2"/>
      </w:pPr>
      <w:r>
        <w:t xml:space="preserve">Paso 1: </w:t>
      </w:r>
      <w:proofErr w:type="spellStart"/>
      <w:r>
        <w:t>Elección</w:t>
      </w:r>
      <w:proofErr w:type="spellEnd"/>
      <w:r>
        <w:t xml:space="preserve"> de </w:t>
      </w:r>
      <w:proofErr w:type="spellStart"/>
      <w:r>
        <w:t>Habilidad</w:t>
      </w:r>
      <w:proofErr w:type="spellEnd"/>
    </w:p>
    <w:p w14:paraId="4DD1DA4F" w14:textId="4EC63036" w:rsidR="00C809E4" w:rsidRPr="00C809E4" w:rsidRDefault="00C809E4" w:rsidP="00C809E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346BE0" wp14:editId="479F4DCA">
                <wp:simplePos x="0" y="0"/>
                <wp:positionH relativeFrom="column">
                  <wp:posOffset>1038225</wp:posOffset>
                </wp:positionH>
                <wp:positionV relativeFrom="paragraph">
                  <wp:posOffset>1468120</wp:posOffset>
                </wp:positionV>
                <wp:extent cx="251460" cy="251460"/>
                <wp:effectExtent l="0" t="0" r="15240" b="1524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9F16F" w14:textId="2A885CEA" w:rsidR="00C809E4" w:rsidRPr="00C63192" w:rsidRDefault="00C809E4" w:rsidP="00C809E4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46BE0" id="Cuadro de texto 42" o:spid="_x0000_s1040" type="#_x0000_t202" style="position:absolute;margin-left:81.75pt;margin-top:115.6pt;width:19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" fillcolor="white [3201]" strokecolor="#c0504d [3205]" strokeweight="2pt">
                <v:textbox>
                  <w:txbxContent>
                    <w:p w14:paraId="5FD9F16F" w14:textId="2A885CEA" w:rsidR="00C809E4" w:rsidRPr="00C63192" w:rsidRDefault="00C809E4" w:rsidP="00C809E4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62004E" wp14:editId="348B521D">
                <wp:simplePos x="0" y="0"/>
                <wp:positionH relativeFrom="column">
                  <wp:posOffset>1057275</wp:posOffset>
                </wp:positionH>
                <wp:positionV relativeFrom="paragraph">
                  <wp:posOffset>1115695</wp:posOffset>
                </wp:positionV>
                <wp:extent cx="251460" cy="251460"/>
                <wp:effectExtent l="0" t="0" r="15240" b="1524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5C195" w14:textId="77777777" w:rsidR="00C809E4" w:rsidRPr="00C63192" w:rsidRDefault="00C809E4" w:rsidP="00C809E4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2004E" id="Cuadro de texto 41" o:spid="_x0000_s1041" type="#_x0000_t202" style="position:absolute;margin-left:83.25pt;margin-top:87.85pt;width:19.8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" fillcolor="white [3201]" strokecolor="#c0504d [3205]" strokeweight="2pt">
                <v:textbox>
                  <w:txbxContent>
                    <w:p w14:paraId="01E5C195" w14:textId="77777777" w:rsidR="00C809E4" w:rsidRPr="00C63192" w:rsidRDefault="00C809E4" w:rsidP="00C809E4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BD9B04" wp14:editId="32EE89C7">
                <wp:simplePos x="0" y="0"/>
                <wp:positionH relativeFrom="column">
                  <wp:posOffset>1352550</wp:posOffset>
                </wp:positionH>
                <wp:positionV relativeFrom="paragraph">
                  <wp:posOffset>1106170</wp:posOffset>
                </wp:positionV>
                <wp:extent cx="2914650" cy="285750"/>
                <wp:effectExtent l="0" t="0" r="19050" b="1905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4650" cy="285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6C62D" w14:textId="6672F8E1" w:rsidR="00C809E4" w:rsidRPr="00C809E4" w:rsidRDefault="00C809E4" w:rsidP="00C809E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D9B04" id="Rectángulo 37" o:spid="_x0000_s1042" style="position:absolute;margin-left:106.5pt;margin-top:87.1pt;width:229.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" filled="f" strokecolor="#c0504d [3205]" strokeweight="2pt">
                <v:textbox>
                  <w:txbxContent>
                    <w:p w14:paraId="0726C62D" w14:textId="6672F8E1" w:rsidR="00C809E4" w:rsidRPr="00C809E4" w:rsidRDefault="00C809E4" w:rsidP="00C809E4">
                      <w:pPr>
                        <w:jc w:val="center"/>
                        <w:rPr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FFA8EE" wp14:editId="5D36EB1A">
                <wp:simplePos x="0" y="0"/>
                <wp:positionH relativeFrom="column">
                  <wp:posOffset>1333500</wp:posOffset>
                </wp:positionH>
                <wp:positionV relativeFrom="paragraph">
                  <wp:posOffset>1410970</wp:posOffset>
                </wp:positionV>
                <wp:extent cx="2943225" cy="1285875"/>
                <wp:effectExtent l="0" t="0" r="28575" b="28575"/>
                <wp:wrapNone/>
                <wp:docPr id="39" name="Rectá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3225" cy="12858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41D75" w14:textId="362FCF61" w:rsidR="00C809E4" w:rsidRDefault="00C809E4" w:rsidP="00C809E4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BCF5D6C" w14:textId="77777777" w:rsidR="00C809E4" w:rsidRDefault="00C809E4" w:rsidP="00C809E4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487B348" w14:textId="75337A52" w:rsidR="00C809E4" w:rsidRDefault="00C809E4" w:rsidP="00C809E4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F2F4FFF" w14:textId="3D767679" w:rsidR="00C809E4" w:rsidRPr="00C809E4" w:rsidRDefault="00C809E4" w:rsidP="00C809E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                                                                 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FA8EE" id="Rectángulo 39" o:spid="_x0000_s1043" style="position:absolute;margin-left:105pt;margin-top:111.1pt;width:231.75pt;height:10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" filled="f" strokecolor="#c0504d [3205]" strokeweight="2pt">
                <v:textbox>
                  <w:txbxContent>
                    <w:p w14:paraId="54741D75" w14:textId="362FCF61" w:rsidR="00C809E4" w:rsidRDefault="00C809E4" w:rsidP="00C809E4">
                      <w:pPr>
                        <w:rPr>
                          <w:lang w:val="es-ES"/>
                        </w:rPr>
                      </w:pPr>
                    </w:p>
                    <w:p w14:paraId="4BCF5D6C" w14:textId="77777777" w:rsidR="00C809E4" w:rsidRDefault="00C809E4" w:rsidP="00C809E4">
                      <w:pPr>
                        <w:rPr>
                          <w:lang w:val="es-ES"/>
                        </w:rPr>
                      </w:pPr>
                    </w:p>
                    <w:p w14:paraId="4487B348" w14:textId="75337A52" w:rsidR="00C809E4" w:rsidRDefault="00C809E4" w:rsidP="00C809E4">
                      <w:pPr>
                        <w:rPr>
                          <w:lang w:val="es-ES"/>
                        </w:rPr>
                      </w:pPr>
                    </w:p>
                    <w:p w14:paraId="7F2F4FFF" w14:textId="3D767679" w:rsidR="00C809E4" w:rsidRPr="00C809E4" w:rsidRDefault="00C809E4" w:rsidP="00C809E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                                                                  2</w:t>
                      </w:r>
                    </w:p>
                  </w:txbxContent>
                </v:textbox>
              </v:rect>
            </w:pict>
          </mc:Fallback>
        </mc:AlternateContent>
      </w:r>
      <w:r w:rsidRPr="00C809E4">
        <w:drawing>
          <wp:inline distT="0" distB="0" distL="0" distR="0" wp14:anchorId="625E3526" wp14:editId="764A904C">
            <wp:extent cx="5486400" cy="2720975"/>
            <wp:effectExtent l="0" t="0" r="0" b="317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6867" w14:textId="77777777" w:rsidR="00A91986" w:rsidRDefault="00000000">
      <w:pPr>
        <w:pStyle w:val="Listaconvietas"/>
      </w:pPr>
      <w:r>
        <w:rPr>
          <w:b/>
        </w:rPr>
        <w:t xml:space="preserve">[1] </w:t>
      </w:r>
      <w:proofErr w:type="spellStart"/>
      <w:r>
        <w:rPr>
          <w:b/>
        </w:rPr>
        <w:t>Detección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automática</w:t>
      </w:r>
      <w:proofErr w:type="spellEnd"/>
      <w:r>
        <w:rPr>
          <w:b/>
        </w:rPr>
        <w:t xml:space="preserve">: </w:t>
      </w:r>
      <w:r>
        <w:t>El sistema identifica la habilidad por sí solo (Recomendado).</w:t>
      </w:r>
    </w:p>
    <w:p w14:paraId="5F4DFAC7" w14:textId="77777777" w:rsidR="00A91986" w:rsidRDefault="00000000">
      <w:pPr>
        <w:pStyle w:val="Listaconvietas"/>
      </w:pPr>
      <w:r>
        <w:rPr>
          <w:b/>
        </w:rPr>
        <w:t xml:space="preserve">[2] Selección manual: </w:t>
      </w:r>
      <w:r>
        <w:t>Puedes forzar la evaluación de Locomoción (Carrera, Salto), Manipulación (Lanzar, Atrapar) o Estabilidad.</w:t>
      </w:r>
    </w:p>
    <w:p w14:paraId="02A32729" w14:textId="2AB5245D" w:rsidR="00C809E4" w:rsidRPr="00C809E4" w:rsidRDefault="00000000" w:rsidP="00C809E4">
      <w:pPr>
        <w:pStyle w:val="Ttulo2"/>
      </w:pPr>
      <w:r>
        <w:lastRenderedPageBreak/>
        <w:t xml:space="preserve">Paso 2: Subida de </w:t>
      </w:r>
      <w:proofErr w:type="spellStart"/>
      <w:r>
        <w:t>Evidencia</w:t>
      </w:r>
      <w:proofErr w:type="spellEnd"/>
      <w:r>
        <w:t xml:space="preserve"> y </w:t>
      </w:r>
      <w:proofErr w:type="spellStart"/>
      <w:r>
        <w:t>Extracción</w:t>
      </w:r>
      <w:proofErr w:type="spellEnd"/>
      <w:r w:rsidR="00C809E4" w:rsidRPr="00C809E4">
        <w:drawing>
          <wp:inline distT="0" distB="0" distL="0" distR="0" wp14:anchorId="0240DB75" wp14:editId="5AC09B8A">
            <wp:extent cx="4324350" cy="2184698"/>
            <wp:effectExtent l="0" t="0" r="0" b="635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882" cy="218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9E4" w:rsidRPr="00C809E4">
        <w:drawing>
          <wp:inline distT="0" distB="0" distL="0" distR="0" wp14:anchorId="0EBA2543" wp14:editId="2C0BF030">
            <wp:extent cx="4295775" cy="2453029"/>
            <wp:effectExtent l="0" t="0" r="0" b="444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3574" cy="246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2510" w14:textId="77777777" w:rsidR="00A91986" w:rsidRDefault="00000000">
      <w:pPr>
        <w:pStyle w:val="Listaconvietas"/>
      </w:pPr>
      <w:r>
        <w:rPr>
          <w:b/>
        </w:rPr>
        <w:t xml:space="preserve">[1] Ver </w:t>
      </w:r>
      <w:proofErr w:type="spellStart"/>
      <w:r>
        <w:rPr>
          <w:b/>
        </w:rPr>
        <w:t>Guía</w:t>
      </w:r>
      <w:proofErr w:type="spellEnd"/>
      <w:r>
        <w:rPr>
          <w:b/>
        </w:rPr>
        <w:t xml:space="preserve"> de grabación: </w:t>
      </w:r>
      <w:r>
        <w:t xml:space="preserve">Abre una ventana con reglas vitales: 3 a 5 segundos de video, cuerpo completo, y encuadre correcto (de </w:t>
      </w:r>
      <w:proofErr w:type="spellStart"/>
      <w:r>
        <w:t>perfil</w:t>
      </w:r>
      <w:proofErr w:type="spellEnd"/>
      <w:r>
        <w:t xml:space="preserve"> o de </w:t>
      </w:r>
      <w:proofErr w:type="spellStart"/>
      <w:r>
        <w:t>frente</w:t>
      </w:r>
      <w:proofErr w:type="spellEnd"/>
      <w:r>
        <w:t>).</w:t>
      </w:r>
    </w:p>
    <w:p w14:paraId="0CC590E3" w14:textId="77777777" w:rsidR="00A91986" w:rsidRDefault="00000000">
      <w:pPr>
        <w:pStyle w:val="Listaconvietas"/>
      </w:pPr>
      <w:r>
        <w:rPr>
          <w:b/>
        </w:rPr>
        <w:t xml:space="preserve">[2] Zona de carga: </w:t>
      </w:r>
      <w:r>
        <w:t>Haz clic o arrastra aquí tu video.</w:t>
      </w:r>
    </w:p>
    <w:p w14:paraId="1253FF2D" w14:textId="77777777" w:rsidR="00A91986" w:rsidRDefault="00000000">
      <w:r>
        <w:rPr>
          <w:b/>
          <w:color w:val="C80000"/>
        </w:rPr>
        <w:t>¡VITAL - TIEMPO DE ESPERA!</w:t>
      </w:r>
    </w:p>
    <w:p w14:paraId="3B71295B" w14:textId="77777777" w:rsidR="00A91986" w:rsidRDefault="00000000">
      <w:r>
        <w:rPr>
          <w:sz w:val="24"/>
        </w:rPr>
        <w:t>Al cargar el video, el sistema extraerá los FOTOGRAMAS CLAVE (imágenes estáticas). DEBES ESPERAR a que aparezcan en pantalla. Si haces clic en "Analizar" antes de tiempo, saltará un error. Si haces clic en la zona de carga, se cancelará todo.</w:t>
      </w:r>
    </w:p>
    <w:p w14:paraId="7F4C50E3" w14:textId="77777777" w:rsidR="00A91986" w:rsidRDefault="00000000">
      <w:pPr>
        <w:jc w:val="center"/>
      </w:pPr>
      <w:r>
        <w:rPr>
          <w:color w:val="3264C8"/>
        </w:rPr>
        <w:t>┌────────────────────────────────────────────────────────┐</w:t>
      </w:r>
      <w:r>
        <w:rPr>
          <w:color w:val="3264C8"/>
        </w:rPr>
        <w:br/>
      </w:r>
      <w:r>
        <w:rPr>
          <w:b/>
          <w:color w:val="3264C8"/>
          <w:sz w:val="28"/>
        </w:rPr>
        <w:t xml:space="preserve">  📸 ESPACIO PARA PANTALLAZO CON NUMERACIÓN  </w:t>
      </w:r>
      <w:r>
        <w:rPr>
          <w:b/>
          <w:color w:val="3264C8"/>
          <w:sz w:val="28"/>
        </w:rPr>
        <w:br/>
      </w:r>
      <w:r>
        <w:rPr>
          <w:i/>
          <w:color w:val="646464"/>
        </w:rPr>
        <w:t xml:space="preserve">  Instrucción de edición:</w:t>
      </w:r>
      <w:r>
        <w:rPr>
          <w:i/>
          <w:color w:val="646464"/>
        </w:rPr>
        <w:br/>
        <w:t xml:space="preserve">  Tomar captura de la tira de fotogramas ya extraídos para mostrar cómo se ve cuando es seguro avanzar.  </w:t>
      </w:r>
      <w:r>
        <w:rPr>
          <w:i/>
          <w:color w:val="646464"/>
        </w:rPr>
        <w:br/>
      </w:r>
      <w:r>
        <w:rPr>
          <w:color w:val="3264C8"/>
        </w:rPr>
        <w:t>└────────────────────────────────────────────────────────┘</w:t>
      </w:r>
    </w:p>
    <w:p w14:paraId="2DC80396" w14:textId="77777777" w:rsidR="00A91986" w:rsidRDefault="00000000">
      <w:pPr>
        <w:pStyle w:val="Ttulo2"/>
      </w:pPr>
      <w:r>
        <w:lastRenderedPageBreak/>
        <w:t>Paso 3: Análisis y Resultados</w:t>
      </w:r>
    </w:p>
    <w:p w14:paraId="6D3E535A" w14:textId="77777777" w:rsidR="00A91986" w:rsidRDefault="00000000">
      <w:pPr>
        <w:jc w:val="center"/>
      </w:pPr>
      <w:r>
        <w:rPr>
          <w:color w:val="3264C8"/>
        </w:rPr>
        <w:t>┌────────────────────────────────────────────────────────┐</w:t>
      </w:r>
      <w:r>
        <w:rPr>
          <w:color w:val="3264C8"/>
        </w:rPr>
        <w:br/>
      </w:r>
      <w:r>
        <w:rPr>
          <w:b/>
          <w:color w:val="3264C8"/>
          <w:sz w:val="28"/>
        </w:rPr>
        <w:t xml:space="preserve">  📸 ESPACIO PARA PANTALLAZO CON NUMERACIÓN  </w:t>
      </w:r>
      <w:r>
        <w:rPr>
          <w:b/>
          <w:color w:val="3264C8"/>
          <w:sz w:val="28"/>
        </w:rPr>
        <w:br/>
      </w:r>
      <w:r>
        <w:rPr>
          <w:i/>
          <w:color w:val="646464"/>
        </w:rPr>
        <w:t xml:space="preserve">  Instrucción de edición:</w:t>
      </w:r>
      <w:r>
        <w:rPr>
          <w:i/>
          <w:color w:val="646464"/>
        </w:rPr>
        <w:br/>
        <w:t xml:space="preserve">  Tomar captura del botón 'Analizar movimiento' [1] y del panel de resultados final [2].  </w:t>
      </w:r>
      <w:r>
        <w:rPr>
          <w:i/>
          <w:color w:val="646464"/>
        </w:rPr>
        <w:br/>
      </w:r>
      <w:r>
        <w:rPr>
          <w:color w:val="3264C8"/>
        </w:rPr>
        <w:t>└────────────────────────────────────────────────────────┘</w:t>
      </w:r>
    </w:p>
    <w:p w14:paraId="0B1096F0" w14:textId="77777777" w:rsidR="00A91986" w:rsidRDefault="00000000">
      <w:pPr>
        <w:pStyle w:val="Listaconvietas"/>
      </w:pPr>
      <w:r>
        <w:rPr>
          <w:b/>
        </w:rPr>
        <w:t xml:space="preserve">[1] Botón Analizar Movimiento: </w:t>
      </w:r>
      <w:r>
        <w:t>Presiónalo solo cuando los fotogramas estén listos.</w:t>
      </w:r>
    </w:p>
    <w:p w14:paraId="167B36C1" w14:textId="77777777" w:rsidR="00A91986" w:rsidRDefault="00000000">
      <w:pPr>
        <w:pStyle w:val="Listaconvietas"/>
      </w:pPr>
      <w:r>
        <w:rPr>
          <w:b/>
        </w:rPr>
        <w:t xml:space="preserve">[2] Panel de Resultados: </w:t>
      </w:r>
      <w:r>
        <w:t>Revela el diagnóstico cinemático (estadio inicial, elemental o maduro) y los aciertos y fallos técnicos.</w:t>
      </w:r>
    </w:p>
    <w:p w14:paraId="0FF03B1F" w14:textId="77777777" w:rsidR="00A91986" w:rsidRDefault="00000000">
      <w:r>
        <w:br w:type="page"/>
      </w:r>
    </w:p>
    <w:p w14:paraId="0E18BFCC" w14:textId="77777777" w:rsidR="00A91986" w:rsidRDefault="00000000">
      <w:pPr>
        <w:pStyle w:val="Ttulo1"/>
      </w:pPr>
      <w:r>
        <w:lastRenderedPageBreak/>
        <w:t>5. Exportación a Microsoft Word</w:t>
      </w:r>
    </w:p>
    <w:p w14:paraId="6682BD0A" w14:textId="77777777" w:rsidR="00A91986" w:rsidRDefault="00000000">
      <w:pPr>
        <w:jc w:val="center"/>
      </w:pPr>
      <w:r>
        <w:rPr>
          <w:color w:val="3264C8"/>
        </w:rPr>
        <w:t>┌────────────────────────────────────────────────────────┐</w:t>
      </w:r>
      <w:r>
        <w:rPr>
          <w:color w:val="3264C8"/>
        </w:rPr>
        <w:br/>
      </w:r>
      <w:r>
        <w:rPr>
          <w:b/>
          <w:color w:val="3264C8"/>
          <w:sz w:val="28"/>
        </w:rPr>
        <w:t xml:space="preserve">  📸 ESPACIO PARA PANTALLAZO CON NUMERACIÓN  </w:t>
      </w:r>
      <w:r>
        <w:rPr>
          <w:b/>
          <w:color w:val="3264C8"/>
          <w:sz w:val="28"/>
        </w:rPr>
        <w:br/>
      </w:r>
      <w:r>
        <w:rPr>
          <w:i/>
          <w:color w:val="646464"/>
        </w:rPr>
        <w:t xml:space="preserve">  Instrucción de edición:</w:t>
      </w:r>
      <w:r>
        <w:rPr>
          <w:i/>
          <w:color w:val="646464"/>
        </w:rPr>
        <w:br/>
        <w:t xml:space="preserve">  Tomar captura de los botones de descarga de Word en la parte inferior de la app.  </w:t>
      </w:r>
      <w:r>
        <w:rPr>
          <w:i/>
          <w:color w:val="646464"/>
        </w:rPr>
        <w:br/>
      </w:r>
      <w:r>
        <w:rPr>
          <w:color w:val="3264C8"/>
        </w:rPr>
        <w:t>└────────────────────────────────────────────────────────┘</w:t>
      </w:r>
    </w:p>
    <w:p w14:paraId="409B10DC" w14:textId="77777777" w:rsidR="00A91986" w:rsidRDefault="00000000">
      <w:r>
        <w:rPr>
          <w:sz w:val="24"/>
        </w:rPr>
        <w:t>Al finalizar, puedes descargar dos archivos listos para usar:</w:t>
      </w:r>
    </w:p>
    <w:p w14:paraId="17E294CD" w14:textId="77777777" w:rsidR="00A91986" w:rsidRDefault="00000000">
      <w:pPr>
        <w:pStyle w:val="Listaconvietas"/>
      </w:pPr>
      <w:r>
        <w:rPr>
          <w:b/>
        </w:rPr>
        <w:t xml:space="preserve">[1] Descargar Reporte Biomecánico: </w:t>
      </w:r>
      <w:r>
        <w:t>Genera un .docx con el diagnóstico médico-deportivo, ideal para el historial del niño o padres de familia.</w:t>
      </w:r>
    </w:p>
    <w:p w14:paraId="6A733DE2" w14:textId="77777777" w:rsidR="00A91986" w:rsidRDefault="00000000">
      <w:pPr>
        <w:pStyle w:val="Listaconvietas"/>
      </w:pPr>
      <w:r>
        <w:rPr>
          <w:b/>
        </w:rPr>
        <w:t xml:space="preserve">[2] Descargar Planeación de Clase: </w:t>
      </w:r>
      <w:r>
        <w:t>Genera un .docx con la unidad didáctica completa, tiempos, distribución espacial y pautas de inclusión.</w:t>
      </w:r>
    </w:p>
    <w:sectPr w:rsidR="00A919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678112">
    <w:abstractNumId w:val="8"/>
  </w:num>
  <w:num w:numId="2" w16cid:durableId="165291048">
    <w:abstractNumId w:val="6"/>
  </w:num>
  <w:num w:numId="3" w16cid:durableId="408966552">
    <w:abstractNumId w:val="5"/>
  </w:num>
  <w:num w:numId="4" w16cid:durableId="1130706828">
    <w:abstractNumId w:val="4"/>
  </w:num>
  <w:num w:numId="5" w16cid:durableId="2051372452">
    <w:abstractNumId w:val="7"/>
  </w:num>
  <w:num w:numId="6" w16cid:durableId="1119103554">
    <w:abstractNumId w:val="3"/>
  </w:num>
  <w:num w:numId="7" w16cid:durableId="748040032">
    <w:abstractNumId w:val="2"/>
  </w:num>
  <w:num w:numId="8" w16cid:durableId="1128280129">
    <w:abstractNumId w:val="1"/>
  </w:num>
  <w:num w:numId="9" w16cid:durableId="195979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01C"/>
    <w:rsid w:val="0029639D"/>
    <w:rsid w:val="00326F90"/>
    <w:rsid w:val="0037223A"/>
    <w:rsid w:val="005714BD"/>
    <w:rsid w:val="00A91986"/>
    <w:rsid w:val="00AA1D8D"/>
    <w:rsid w:val="00B47730"/>
    <w:rsid w:val="00B477CE"/>
    <w:rsid w:val="00B50C02"/>
    <w:rsid w:val="00C63192"/>
    <w:rsid w:val="00C809E4"/>
    <w:rsid w:val="00CB0664"/>
    <w:rsid w:val="00D727C8"/>
    <w:rsid w:val="00DC7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9E4910"/>
  <w14:defaultImageDpi w14:val="300"/>
  <w15:docId w15:val="{947D7A32-1C2A-4807-BA1D-4982F0AA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50C0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0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uanpablopulgarin11.github.io/AULAGLOBAL360/landing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854</Words>
  <Characters>4697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Pulgarín Jimenez</cp:lastModifiedBy>
  <cp:revision>3</cp:revision>
  <dcterms:created xsi:type="dcterms:W3CDTF">2013-12-23T23:15:00Z</dcterms:created>
  <dcterms:modified xsi:type="dcterms:W3CDTF">2026-09-13T07:24:00Z</dcterms:modified>
  <cp:category/>
</cp:coreProperties>
</file>