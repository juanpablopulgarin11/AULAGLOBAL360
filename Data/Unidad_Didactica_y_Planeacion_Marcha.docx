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44B8F" w14:textId="77777777" w:rsidR="00F73369" w:rsidRDefault="00000000">
      <w:pPr>
        <w:spacing w:after="360"/>
        <w:jc w:val="center"/>
      </w:pPr>
      <w:r>
        <w:rPr>
          <w:b/>
          <w:color w:val="1B365D"/>
          <w:sz w:val="36"/>
        </w:rPr>
        <w:t>PROYECTO PEDAGÓGICO DE EDUCACIÓN FÍSICA</w:t>
      </w:r>
      <w:r>
        <w:rPr>
          <w:b/>
          <w:color w:val="1B365D"/>
          <w:sz w:val="36"/>
        </w:rPr>
        <w:br/>
        <w:t>UNIDAD DIDÁCTICA Y PLANEACIÓN DE CLASE</w:t>
      </w:r>
    </w:p>
    <w:p w14:paraId="76936DAF" w14:textId="77777777" w:rsidR="00F73369" w:rsidRDefault="00000000">
      <w:pPr>
        <w:keepNext/>
        <w:spacing w:before="240"/>
      </w:pPr>
      <w:r>
        <w:rPr>
          <w:b/>
          <w:color w:val="1B365D"/>
          <w:sz w:val="32"/>
        </w:rPr>
        <w:t>UNIDAD DIDÁCTICA</w:t>
      </w:r>
    </w:p>
    <w:p w14:paraId="10E3D062" w14:textId="77777777" w:rsidR="00F73369" w:rsidRDefault="00000000">
      <w:r>
        <w:rPr>
          <w:b/>
        </w:rPr>
        <w:t xml:space="preserve">Título del Proyecto: </w:t>
      </w:r>
      <w:r>
        <w:t>Exploro y aprendo con mis movimientos: El arte de marchar</w:t>
      </w:r>
    </w:p>
    <w:p w14:paraId="0EBDF22E" w14:textId="77777777" w:rsidR="00F73369" w:rsidRDefault="00000000">
      <w:r>
        <w:rPr>
          <w:b/>
        </w:rPr>
        <w:t xml:space="preserve">Grados: </w:t>
      </w:r>
      <w:r>
        <w:t>Primero, Segundo y Tercero de Primaria</w:t>
      </w:r>
    </w:p>
    <w:p w14:paraId="2800997E" w14:textId="77777777" w:rsidR="00F73369" w:rsidRDefault="00000000">
      <w:pPr>
        <w:keepNext/>
        <w:spacing w:before="240"/>
      </w:pPr>
      <w:r>
        <w:rPr>
          <w:b/>
          <w:color w:val="2C5E8A"/>
          <w:sz w:val="26"/>
        </w:rPr>
        <w:t>Cuatro componentes de aprendizaje para abordar</w:t>
      </w:r>
    </w:p>
    <w:p w14:paraId="3A0D34E4" w14:textId="77777777" w:rsidR="00F73369" w:rsidRDefault="00000000">
      <w:pPr>
        <w:pStyle w:val="Listaconvietas"/>
        <w:spacing w:after="80"/>
      </w:pPr>
      <w:r>
        <w:rPr>
          <w:b/>
        </w:rPr>
        <w:t>Capacidades perceptivas motrices:</w:t>
      </w:r>
      <w:r>
        <w:t xml:space="preserve"> Componentes de somatognosia y exterognosia aplicados a la orientación espacial y temporal al caminar.</w:t>
      </w:r>
    </w:p>
    <w:p w14:paraId="27B2D88F" w14:textId="77777777" w:rsidR="00F73369" w:rsidRDefault="00000000">
      <w:pPr>
        <w:pStyle w:val="Listaconvietas"/>
        <w:spacing w:after="80"/>
      </w:pPr>
      <w:r>
        <w:rPr>
          <w:b/>
        </w:rPr>
        <w:t>Habilidades motrices básicas:</w:t>
      </w:r>
      <w:r>
        <w:t xml:space="preserve"> Locomoción (Énfasis prioritario en el patrón motor de la Marcha).</w:t>
      </w:r>
    </w:p>
    <w:p w14:paraId="132AB59A" w14:textId="77777777" w:rsidR="00F73369" w:rsidRDefault="00000000">
      <w:pPr>
        <w:pStyle w:val="Listaconvietas"/>
        <w:spacing w:after="80"/>
      </w:pPr>
      <w:r>
        <w:rPr>
          <w:b/>
        </w:rPr>
        <w:t>Desarrollo afectivo y emocional:</w:t>
      </w:r>
      <w:r>
        <w:t xml:space="preserve"> Reconocimiento de ritmos corporales propios y manejo de la atención.</w:t>
      </w:r>
    </w:p>
    <w:p w14:paraId="68858BA4" w14:textId="77777777" w:rsidR="00F73369" w:rsidRDefault="00000000">
      <w:pPr>
        <w:pStyle w:val="Listaconvietas"/>
        <w:spacing w:after="80"/>
      </w:pPr>
      <w:r>
        <w:rPr>
          <w:b/>
        </w:rPr>
        <w:t>Capacidades sociomotrices:</w:t>
      </w:r>
      <w:r>
        <w:t xml:space="preserve"> Comunicación, interacción e introyección en desplazamientos colectivos.</w:t>
      </w:r>
    </w:p>
    <w:p w14:paraId="664B0358" w14:textId="77777777" w:rsidR="00F73369" w:rsidRDefault="00000000">
      <w:pPr>
        <w:keepNext/>
        <w:spacing w:before="240"/>
      </w:pPr>
      <w:r>
        <w:rPr>
          <w:b/>
          <w:color w:val="2C5E8A"/>
          <w:sz w:val="26"/>
        </w:rPr>
        <w:t>Introducción</w:t>
      </w:r>
    </w:p>
    <w:p w14:paraId="66CC2EF8" w14:textId="77777777" w:rsidR="00F73369" w:rsidRDefault="00000000">
      <w:r>
        <w:t>Un desarrollo motor equilibrado y consciente en el área de educación física, recreación y deporte es aquel que tiene como pilar fundamental la progresión en cuanto a los contenidos de enseñanza, ya que cada estudiante y grado escolar presenta niveles diferenciados de crecimiento, maduración y aprendizaje. Por lo tanto, las capacidades perceptivas, las habilidades motrices básicas, las capacidades sociomotrices complementadas con un óptimo desarrollo afectivo y emocional constituyen un engranaje motor, es decir, amplían paulatinamente un abanico de posibilidades corpóreas que le permitirá a los educandos vivenciar la motricidad desde experiencias ped pedagógicas que darán apertura al alcance de mayores niveles de independencia, comunicación, creatividad e interacción con diversos contextos.</w:t>
      </w:r>
    </w:p>
    <w:p w14:paraId="4232BE6E" w14:textId="77777777" w:rsidR="00F73369" w:rsidRDefault="00000000">
      <w:pPr>
        <w:keepNext/>
        <w:spacing w:before="240"/>
      </w:pPr>
      <w:r>
        <w:rPr>
          <w:b/>
          <w:color w:val="2C5E8A"/>
          <w:sz w:val="26"/>
        </w:rPr>
        <w:t>Propósitos</w:t>
      </w:r>
    </w:p>
    <w:p w14:paraId="2FC04FBD" w14:textId="77777777" w:rsidR="00F73369" w:rsidRDefault="00000000">
      <w:r>
        <w:t>Favorecer el desarrollo de las capacidades perceptivas, las habilidades motrices básicas y las capacidades sociomotrices en los niños de grado primero, segundo y tercero a través de actividades motrices rítmicas y lúdicas que enriquezcan la adquisición de movimientos controlados, conscientes y coordinados en su entorno físico y social.</w:t>
      </w:r>
    </w:p>
    <w:p w14:paraId="7FBFCDF6" w14:textId="77777777" w:rsidR="00F73369" w:rsidRDefault="00000000">
      <w:pPr>
        <w:keepNext/>
        <w:spacing w:before="240"/>
      </w:pPr>
      <w:r>
        <w:rPr>
          <w:b/>
          <w:color w:val="2C5E8A"/>
          <w:sz w:val="26"/>
        </w:rPr>
        <w:t>Matriz de Contenidos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73369" w14:paraId="33ED2070" w14:textId="77777777">
        <w:trPr>
          <w:jc w:val="center"/>
        </w:trPr>
        <w:tc>
          <w:tcPr>
            <w:tcW w:w="234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4D616E" w14:textId="77777777" w:rsidR="00F7336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Contenido</w:t>
            </w:r>
          </w:p>
        </w:tc>
        <w:tc>
          <w:tcPr>
            <w:tcW w:w="234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9FBDF6" w14:textId="77777777" w:rsidR="00F7336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Sistema Conceptual</w:t>
            </w:r>
          </w:p>
        </w:tc>
        <w:tc>
          <w:tcPr>
            <w:tcW w:w="234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4749BA" w14:textId="77777777" w:rsidR="00F7336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Procedimientos</w:t>
            </w:r>
          </w:p>
        </w:tc>
        <w:tc>
          <w:tcPr>
            <w:tcW w:w="234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E449B9" w14:textId="77777777" w:rsidR="00F7336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Valores y Actitudes</w:t>
            </w:r>
          </w:p>
        </w:tc>
      </w:tr>
      <w:tr w:rsidR="00F73369" w14:paraId="1E694DA3" w14:textId="77777777">
        <w:trPr>
          <w:jc w:val="center"/>
        </w:trPr>
        <w:tc>
          <w:tcPr>
            <w:tcW w:w="23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02478C" w14:textId="77777777" w:rsidR="00F73369" w:rsidRDefault="00000000">
            <w:r>
              <w:rPr>
                <w:sz w:val="19"/>
              </w:rPr>
              <w:t xml:space="preserve">Habilidades motrices </w:t>
            </w:r>
            <w:r>
              <w:rPr>
                <w:sz w:val="19"/>
              </w:rPr>
              <w:lastRenderedPageBreak/>
              <w:t>básicas</w:t>
            </w:r>
            <w:r>
              <w:rPr>
                <w:sz w:val="19"/>
              </w:rPr>
              <w:br/>
              <w:t>(Locomoción - Marcha)</w:t>
            </w:r>
          </w:p>
        </w:tc>
        <w:tc>
          <w:tcPr>
            <w:tcW w:w="23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7F9E0E" w14:textId="77777777" w:rsidR="00F73369" w:rsidRDefault="00000000">
            <w:r>
              <w:rPr>
                <w:sz w:val="19"/>
              </w:rPr>
              <w:lastRenderedPageBreak/>
              <w:t xml:space="preserve">Identifica variaciones de </w:t>
            </w:r>
            <w:r>
              <w:rPr>
                <w:sz w:val="19"/>
              </w:rPr>
              <w:lastRenderedPageBreak/>
              <w:t>velocidad (lento-rápido), trayectorias y distancias en diferentes direcciones de desplazamiento al caminar.</w:t>
            </w:r>
          </w:p>
        </w:tc>
        <w:tc>
          <w:tcPr>
            <w:tcW w:w="23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DF2A8B" w14:textId="77777777" w:rsidR="00F73369" w:rsidRDefault="00000000">
            <w:r>
              <w:rPr>
                <w:sz w:val="19"/>
              </w:rPr>
              <w:lastRenderedPageBreak/>
              <w:t xml:space="preserve">Controla en forma </w:t>
            </w:r>
            <w:r>
              <w:rPr>
                <w:sz w:val="19"/>
              </w:rPr>
              <w:lastRenderedPageBreak/>
              <w:t>coordinada la marcha (postura erguida, braceo sagital y apoyo plantar talón-punta) variando superficies y ritmos con o sin la ayuda de elementos.</w:t>
            </w:r>
          </w:p>
        </w:tc>
        <w:tc>
          <w:tcPr>
            <w:tcW w:w="23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6FFDD2" w14:textId="77777777" w:rsidR="00F73369" w:rsidRDefault="00000000">
            <w:r>
              <w:rPr>
                <w:sz w:val="19"/>
              </w:rPr>
              <w:lastRenderedPageBreak/>
              <w:t xml:space="preserve">Manifiesta entusiasmo, </w:t>
            </w:r>
            <w:r>
              <w:rPr>
                <w:sz w:val="19"/>
              </w:rPr>
              <w:lastRenderedPageBreak/>
              <w:t>dinamismo, compañerismo y respeto por las pautas de movimiento y el espacio de los demás compañeros.</w:t>
            </w:r>
          </w:p>
        </w:tc>
      </w:tr>
    </w:tbl>
    <w:p w14:paraId="48D432DE" w14:textId="77777777" w:rsidR="00F73369" w:rsidRDefault="00000000">
      <w:pPr>
        <w:keepNext/>
        <w:spacing w:before="240"/>
      </w:pPr>
      <w:r>
        <w:rPr>
          <w:b/>
          <w:color w:val="2C5E8A"/>
          <w:sz w:val="26"/>
        </w:rPr>
        <w:lastRenderedPageBreak/>
        <w:t>Acciones de Ajuste y Refuerzo</w:t>
      </w:r>
    </w:p>
    <w:p w14:paraId="0FB04186" w14:textId="77777777" w:rsidR="00F73369" w:rsidRDefault="00000000">
      <w:pPr>
        <w:pStyle w:val="Listaconvietas"/>
      </w:pPr>
      <w:r>
        <w:t>Trabajos en la casa (con apoyo de la familia) caminando sobre líneas del suelo manteniendo objetos sobre la cabeza para mejorar la postura y el equilibrio dinámico.</w:t>
      </w:r>
    </w:p>
    <w:p w14:paraId="77CE611B" w14:textId="77777777" w:rsidR="00F73369" w:rsidRDefault="00000000">
      <w:pPr>
        <w:pStyle w:val="Listaconvietas"/>
      </w:pPr>
      <w:r>
        <w:t>Actividades complementarias usando como método pedagógico el juego rítmico y de persecución controlada (marcha rápida).</w:t>
      </w:r>
    </w:p>
    <w:p w14:paraId="43704830" w14:textId="77777777" w:rsidR="00F73369" w:rsidRDefault="00000000">
      <w:pPr>
        <w:keepNext/>
        <w:spacing w:before="240"/>
      </w:pPr>
      <w:r>
        <w:rPr>
          <w:b/>
          <w:color w:val="2C5E8A"/>
          <w:sz w:val="26"/>
        </w:rPr>
        <w:t>Valoración (Criterios de Evaluación)</w:t>
      </w:r>
    </w:p>
    <w:p w14:paraId="458E2B2F" w14:textId="77777777" w:rsidR="00F73369" w:rsidRDefault="00000000">
      <w:pPr>
        <w:pStyle w:val="Listaconvietas"/>
      </w:pPr>
      <w:r>
        <w:t>Identificar el empleo de los patrones básicos de locomoción (específicamente la marcha) en ejercicios tanto dirigidos como de exploración rítmica.</w:t>
      </w:r>
    </w:p>
    <w:p w14:paraId="7A1B8A6E" w14:textId="77777777" w:rsidR="00F73369" w:rsidRDefault="00000000">
      <w:pPr>
        <w:pStyle w:val="Listaconvietas"/>
      </w:pPr>
      <w:r>
        <w:t>Observar el mantenimiento de la postura erguida y la fluidez del braceo en oposición a las piernas.</w:t>
      </w:r>
    </w:p>
    <w:p w14:paraId="0D9A8E6F" w14:textId="77777777" w:rsidR="00F73369" w:rsidRDefault="00000000">
      <w:pPr>
        <w:pStyle w:val="Listaconvietas"/>
      </w:pPr>
      <w:r>
        <w:t>La cooperación activa y el respeto por el espacio de los compañeros en los retos colectivos.</w:t>
      </w:r>
    </w:p>
    <w:p w14:paraId="7D56DE29" w14:textId="77777777" w:rsidR="00F73369" w:rsidRDefault="00000000">
      <w:pPr>
        <w:keepNext/>
        <w:spacing w:before="240"/>
      </w:pPr>
      <w:r>
        <w:rPr>
          <w:b/>
          <w:color w:val="2C5E8A"/>
          <w:sz w:val="26"/>
        </w:rPr>
        <w:t>Recursos e Instalaciones</w:t>
      </w:r>
    </w:p>
    <w:p w14:paraId="0895C0AF" w14:textId="77777777" w:rsidR="00F73369" w:rsidRDefault="00000000">
      <w:r>
        <w:rPr>
          <w:b/>
        </w:rPr>
        <w:t xml:space="preserve">• Materiales: </w:t>
      </w:r>
      <w:r>
        <w:t>Conos, platillos, tizas de colores, aros, pito e instrumento sonoro rítmico.</w:t>
      </w:r>
      <w:r>
        <w:br/>
      </w:r>
      <w:r>
        <w:rPr>
          <w:b/>
        </w:rPr>
        <w:t xml:space="preserve">• Espacios: </w:t>
      </w:r>
      <w:r>
        <w:t>Patio del colegio, coliseo o cancha de primaria.</w:t>
      </w:r>
    </w:p>
    <w:p w14:paraId="740DC1BA" w14:textId="77777777" w:rsidR="00F73369" w:rsidRDefault="00F73369">
      <w:pPr>
        <w:spacing w:before="240"/>
      </w:pPr>
    </w:p>
    <w:p w14:paraId="4ECDF9B3" w14:textId="77777777" w:rsidR="00F73369" w:rsidRDefault="00000000">
      <w:pPr>
        <w:keepNext/>
        <w:spacing w:before="240"/>
      </w:pPr>
      <w:r>
        <w:rPr>
          <w:b/>
          <w:color w:val="1B365D"/>
          <w:sz w:val="32"/>
        </w:rPr>
        <w:t>FORMATO - PLANEACIÓN DE CLASE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73369" w14:paraId="212557E3" w14:textId="77777777">
        <w:trPr>
          <w:jc w:val="center"/>
        </w:trPr>
        <w:tc>
          <w:tcPr>
            <w:tcW w:w="23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12F0E" w14:textId="77777777" w:rsidR="00F73369" w:rsidRDefault="00000000">
            <w:pPr>
              <w:spacing w:after="40"/>
            </w:pPr>
            <w:r>
              <w:rPr>
                <w:b/>
                <w:sz w:val="20"/>
              </w:rPr>
              <w:t>Clase Nº:</w:t>
            </w:r>
            <w:r>
              <w:rPr>
                <w:sz w:val="20"/>
              </w:rPr>
              <w:t xml:space="preserve"> 13</w:t>
            </w:r>
          </w:p>
        </w:tc>
        <w:tc>
          <w:tcPr>
            <w:tcW w:w="23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6FC90" w14:textId="77777777" w:rsidR="00F73369" w:rsidRDefault="00000000">
            <w:pPr>
              <w:spacing w:after="40"/>
            </w:pPr>
            <w:r>
              <w:rPr>
                <w:b/>
                <w:sz w:val="20"/>
              </w:rPr>
              <w:t>Fecha:</w:t>
            </w:r>
            <w:r>
              <w:rPr>
                <w:sz w:val="20"/>
              </w:rPr>
              <w:t xml:space="preserve"> Junio de 2026</w:t>
            </w:r>
          </w:p>
        </w:tc>
        <w:tc>
          <w:tcPr>
            <w:tcW w:w="23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3D6EF" w14:textId="77777777" w:rsidR="00F73369" w:rsidRDefault="00000000">
            <w:pPr>
              <w:spacing w:after="40"/>
            </w:pPr>
            <w:r>
              <w:rPr>
                <w:b/>
                <w:sz w:val="20"/>
              </w:rPr>
              <w:t>Área:</w:t>
            </w:r>
            <w:r>
              <w:rPr>
                <w:sz w:val="20"/>
              </w:rPr>
              <w:t xml:space="preserve"> Educación Física</w:t>
            </w:r>
          </w:p>
        </w:tc>
        <w:tc>
          <w:tcPr>
            <w:tcW w:w="23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9789F" w14:textId="77777777" w:rsidR="00F73369" w:rsidRDefault="00000000">
            <w:pPr>
              <w:spacing w:after="40"/>
            </w:pPr>
            <w:r>
              <w:rPr>
                <w:b/>
                <w:sz w:val="20"/>
              </w:rPr>
              <w:t>Periodo:</w:t>
            </w:r>
            <w:r>
              <w:rPr>
                <w:sz w:val="20"/>
              </w:rPr>
              <w:t xml:space="preserve"> 1</w:t>
            </w:r>
          </w:p>
        </w:tc>
      </w:tr>
      <w:tr w:rsidR="00F73369" w14:paraId="561E41BF" w14:textId="77777777">
        <w:trPr>
          <w:jc w:val="center"/>
        </w:trPr>
        <w:tc>
          <w:tcPr>
            <w:tcW w:w="23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95710" w14:textId="77777777" w:rsidR="00F73369" w:rsidRDefault="00000000">
            <w:pPr>
              <w:spacing w:after="40"/>
            </w:pPr>
            <w:r>
              <w:rPr>
                <w:b/>
                <w:sz w:val="20"/>
              </w:rPr>
              <w:t>Grado:</w:t>
            </w:r>
            <w:r>
              <w:rPr>
                <w:sz w:val="20"/>
              </w:rPr>
              <w:t xml:space="preserve"> 1º, 2º y 3º Primaria</w:t>
            </w:r>
          </w:p>
        </w:tc>
        <w:tc>
          <w:tcPr>
            <w:tcW w:w="23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DD21B" w14:textId="77777777" w:rsidR="00F73369" w:rsidRDefault="00000000">
            <w:pPr>
              <w:spacing w:after="40"/>
            </w:pPr>
            <w:r>
              <w:rPr>
                <w:b/>
                <w:sz w:val="20"/>
              </w:rPr>
              <w:t>Edades:</w:t>
            </w:r>
            <w:r>
              <w:rPr>
                <w:sz w:val="20"/>
              </w:rPr>
              <w:t xml:space="preserve"> 6 – 8 años</w:t>
            </w:r>
          </w:p>
        </w:tc>
        <w:tc>
          <w:tcPr>
            <w:tcW w:w="23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25915" w14:textId="77777777" w:rsidR="00F73369" w:rsidRDefault="00000000">
            <w:pPr>
              <w:spacing w:after="40"/>
            </w:pPr>
            <w:r>
              <w:rPr>
                <w:b/>
                <w:sz w:val="20"/>
              </w:rPr>
              <w:t>Sexo:</w:t>
            </w:r>
            <w:r>
              <w:rPr>
                <w:sz w:val="20"/>
              </w:rPr>
              <w:t xml:space="preserve"> Masculino y Femenino</w:t>
            </w:r>
          </w:p>
        </w:tc>
        <w:tc>
          <w:tcPr>
            <w:tcW w:w="23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05D75" w14:textId="77777777" w:rsidR="00F73369" w:rsidRDefault="00000000">
            <w:pPr>
              <w:spacing w:after="40"/>
            </w:pPr>
            <w:r>
              <w:rPr>
                <w:b/>
                <w:sz w:val="20"/>
              </w:rPr>
              <w:t>Jornada:</w:t>
            </w:r>
            <w:r>
              <w:rPr>
                <w:sz w:val="20"/>
              </w:rPr>
              <w:t xml:space="preserve"> Mañana</w:t>
            </w:r>
          </w:p>
        </w:tc>
      </w:tr>
      <w:tr w:rsidR="00F73369" w14:paraId="26D754BB" w14:textId="77777777">
        <w:trPr>
          <w:jc w:val="center"/>
        </w:trPr>
        <w:tc>
          <w:tcPr>
            <w:tcW w:w="4680" w:type="dxa"/>
            <w:gridSpan w:val="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1A1F" w14:textId="77777777" w:rsidR="00F73369" w:rsidRDefault="00000000">
            <w:pPr>
              <w:spacing w:after="40"/>
            </w:pPr>
            <w:r>
              <w:rPr>
                <w:b/>
                <w:sz w:val="20"/>
              </w:rPr>
              <w:t xml:space="preserve">Colegio: </w:t>
            </w:r>
            <w:r>
              <w:rPr>
                <w:sz w:val="20"/>
              </w:rPr>
              <w:t>Ferrini Bilingüe</w:t>
            </w:r>
          </w:p>
        </w:tc>
        <w:tc>
          <w:tcPr>
            <w:tcW w:w="4680" w:type="dxa"/>
            <w:gridSpan w:val="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FFA05" w14:textId="77777777" w:rsidR="00F73369" w:rsidRDefault="00000000">
            <w:pPr>
              <w:spacing w:after="40"/>
            </w:pPr>
            <w:r>
              <w:rPr>
                <w:b/>
                <w:sz w:val="20"/>
              </w:rPr>
              <w:t xml:space="preserve">Instalación y Características: </w:t>
            </w:r>
            <w:r>
              <w:rPr>
                <w:sz w:val="20"/>
              </w:rPr>
              <w:t>Patio del colegio, coliseo y cancha de primaria.</w:t>
            </w:r>
          </w:p>
        </w:tc>
      </w:tr>
      <w:tr w:rsidR="00F73369" w14:paraId="29A0893D" w14:textId="77777777">
        <w:trPr>
          <w:jc w:val="center"/>
        </w:trPr>
        <w:tc>
          <w:tcPr>
            <w:tcW w:w="9360" w:type="dxa"/>
            <w:gridSpan w:val="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4547" w14:textId="77777777" w:rsidR="00F73369" w:rsidRDefault="00000000">
            <w:pPr>
              <w:spacing w:after="40"/>
            </w:pPr>
            <w:r>
              <w:rPr>
                <w:b/>
                <w:sz w:val="20"/>
              </w:rPr>
              <w:t xml:space="preserve">Material y su Distribución: </w:t>
            </w:r>
            <w:r>
              <w:rPr>
                <w:sz w:val="20"/>
              </w:rPr>
              <w:t>Tizas de colores, aros, conos y platillos distribuidos por la superficie de la cancha.</w:t>
            </w:r>
          </w:p>
        </w:tc>
      </w:tr>
    </w:tbl>
    <w:p w14:paraId="0EBDB7D7" w14:textId="77777777" w:rsidR="00F73369" w:rsidRDefault="00000000">
      <w:pPr>
        <w:spacing w:before="200"/>
      </w:pPr>
      <w:r>
        <w:rPr>
          <w:b/>
        </w:rPr>
        <w:t>Pregunta problematizadora:</w:t>
      </w:r>
      <w:r>
        <w:rPr>
          <w:b/>
        </w:rPr>
        <w:br/>
      </w:r>
      <w:r>
        <w:t>¿Cómo puedo adaptar los pasos de mi cuerpo para marchar en diferentes ritmos y direcciones sin perder la postura correcta?</w:t>
      </w:r>
    </w:p>
    <w:p w14:paraId="1F425BF2" w14:textId="77777777" w:rsidR="00F73369" w:rsidRDefault="00000000">
      <w:pPr>
        <w:keepNext/>
        <w:spacing w:before="240"/>
      </w:pPr>
      <w:r>
        <w:rPr>
          <w:b/>
          <w:color w:val="1B365D"/>
          <w:sz w:val="24"/>
        </w:rPr>
        <w:lastRenderedPageBreak/>
        <w:t>Estándares Básicos de Competencias del Ciclo</w:t>
      </w:r>
    </w:p>
    <w:p w14:paraId="4FCE062A" w14:textId="77777777" w:rsidR="00F73369" w:rsidRDefault="00000000">
      <w:pPr>
        <w:pStyle w:val="Listaconvietas"/>
      </w:pPr>
      <w:r>
        <w:rPr>
          <w:b/>
        </w:rPr>
        <w:t xml:space="preserve">Componente Motriz: </w:t>
      </w:r>
      <w:r>
        <w:t>Identifica y controla de forma coordinada trayectorias y distancias al marchar en diferentes direcciones y ritmos.</w:t>
      </w:r>
    </w:p>
    <w:p w14:paraId="2DCF5C64" w14:textId="77777777" w:rsidR="00F73369" w:rsidRDefault="00000000">
      <w:pPr>
        <w:pStyle w:val="Listaconvietas"/>
      </w:pPr>
      <w:r>
        <w:rPr>
          <w:b/>
        </w:rPr>
        <w:t xml:space="preserve">Componente Expresivo-Corporal: </w:t>
      </w:r>
      <w:r>
        <w:t>Reconoce su cuerpo y demuestra sus posibilidades motrices y de ajuste postural para la interacción en el espacio de juego.</w:t>
      </w:r>
    </w:p>
    <w:p w14:paraId="071827B9" w14:textId="77777777" w:rsidR="00F73369" w:rsidRDefault="00000000">
      <w:pPr>
        <w:pStyle w:val="Listaconvietas"/>
      </w:pPr>
      <w:r>
        <w:rPr>
          <w:b/>
        </w:rPr>
        <w:t xml:space="preserve">Componente Axiológico-Corporal: </w:t>
      </w:r>
      <w:r>
        <w:t>Disfruta con responsabilidad y compañerismo, participando activamente y cuidando de sí mismo y de los otros.</w:t>
      </w:r>
    </w:p>
    <w:p w14:paraId="44B88AF2" w14:textId="77777777" w:rsidR="00F73369" w:rsidRDefault="00000000">
      <w:pPr>
        <w:keepNext/>
        <w:spacing w:before="240"/>
      </w:pPr>
      <w:r>
        <w:rPr>
          <w:b/>
          <w:color w:val="1B365D"/>
          <w:sz w:val="24"/>
        </w:rPr>
        <w:t>Indicadores de Desempeño</w:t>
      </w:r>
    </w:p>
    <w:p w14:paraId="76B73C3A" w14:textId="462C33EF" w:rsidR="00F73369" w:rsidRDefault="00EB29E0">
      <w:pPr>
        <w:pStyle w:val="Listaconvietas"/>
      </w:pPr>
      <w:proofErr w:type="spellStart"/>
      <w:r w:rsidRPr="00EB29E0">
        <w:rPr>
          <w:b/>
        </w:rPr>
        <w:t>Competencia</w:t>
      </w:r>
      <w:proofErr w:type="spellEnd"/>
      <w:r w:rsidRPr="00EB29E0">
        <w:rPr>
          <w:b/>
        </w:rPr>
        <w:t xml:space="preserve"> </w:t>
      </w:r>
      <w:proofErr w:type="spellStart"/>
      <w:r w:rsidRPr="00EB29E0">
        <w:rPr>
          <w:b/>
        </w:rPr>
        <w:t>motriz</w:t>
      </w:r>
      <w:proofErr w:type="spellEnd"/>
      <w:r w:rsidRPr="00EB29E0">
        <w:rPr>
          <w:b/>
        </w:rPr>
        <w:t xml:space="preserve"> </w:t>
      </w:r>
      <w:proofErr w:type="spellStart"/>
      <w:r w:rsidRPr="00EB29E0">
        <w:rPr>
          <w:b/>
        </w:rPr>
        <w:t>componente</w:t>
      </w:r>
      <w:proofErr w:type="spellEnd"/>
      <w:r w:rsidRPr="00EB29E0">
        <w:rPr>
          <w:b/>
        </w:rPr>
        <w:t xml:space="preserve"> </w:t>
      </w:r>
      <w:proofErr w:type="spellStart"/>
      <w:r w:rsidRPr="00EB29E0">
        <w:rPr>
          <w:b/>
        </w:rPr>
        <w:t>desarrollo</w:t>
      </w:r>
      <w:proofErr w:type="spellEnd"/>
      <w:r w:rsidRPr="00EB29E0">
        <w:rPr>
          <w:b/>
        </w:rPr>
        <w:t xml:space="preserve"> </w:t>
      </w:r>
      <w:proofErr w:type="spellStart"/>
      <w:r w:rsidRPr="00EB29E0">
        <w:rPr>
          <w:b/>
        </w:rPr>
        <w:t>motor</w:t>
      </w:r>
      <w:r w:rsidR="00000000">
        <w:t>Exploro</w:t>
      </w:r>
      <w:proofErr w:type="spellEnd"/>
      <w:r w:rsidR="00000000">
        <w:t xml:space="preserve"> e </w:t>
      </w:r>
      <w:proofErr w:type="spellStart"/>
      <w:r w:rsidR="00000000">
        <w:t>identifico</w:t>
      </w:r>
      <w:proofErr w:type="spellEnd"/>
      <w:r w:rsidR="00000000">
        <w:t xml:space="preserve"> los componentes de una marcha coordinada (postura, braceo en plano sagital y apoyo talón-punta) ante estímulos externos.</w:t>
      </w:r>
    </w:p>
    <w:p w14:paraId="6E8E86DC" w14:textId="6E06260B" w:rsidR="00F73369" w:rsidRDefault="00E925CB">
      <w:pPr>
        <w:pStyle w:val="Listaconvietas"/>
      </w:pPr>
      <w:proofErr w:type="spellStart"/>
      <w:r>
        <w:rPr>
          <w:b/>
        </w:rPr>
        <w:t>Competencia</w:t>
      </w:r>
      <w:proofErr w:type="spellEnd"/>
      <w:r>
        <w:rPr>
          <w:b/>
        </w:rPr>
        <w:t xml:space="preserve"> </w:t>
      </w:r>
      <w:proofErr w:type="spellStart"/>
      <w:r w:rsidRPr="00E925CB">
        <w:rPr>
          <w:b/>
        </w:rPr>
        <w:t>Expresiva</w:t>
      </w:r>
      <w:proofErr w:type="spellEnd"/>
      <w:r w:rsidRPr="00E925CB">
        <w:rPr>
          <w:b/>
        </w:rPr>
        <w:t xml:space="preserve"> corporal</w:t>
      </w:r>
      <w:r w:rsidR="00000000">
        <w:rPr>
          <w:b/>
        </w:rPr>
        <w:t xml:space="preserve">: </w:t>
      </w:r>
      <w:proofErr w:type="spellStart"/>
      <w:r w:rsidR="00000000">
        <w:t>Utilizo</w:t>
      </w:r>
      <w:proofErr w:type="spellEnd"/>
      <w:r w:rsidR="00000000">
        <w:t xml:space="preserve"> las partes de mi cuerpo para marchar eficazmente variando las direcciones, las velocidades y el transporte de pequeños objetos.</w:t>
      </w:r>
    </w:p>
    <w:p w14:paraId="6CD8A79F" w14:textId="0877A21D" w:rsidR="00F73369" w:rsidRDefault="00E925CB">
      <w:pPr>
        <w:pStyle w:val="Listaconvietas"/>
      </w:pPr>
      <w:proofErr w:type="spellStart"/>
      <w:r>
        <w:rPr>
          <w:b/>
        </w:rPr>
        <w:t>Competencia</w:t>
      </w:r>
      <w:proofErr w:type="spellEnd"/>
      <w:r>
        <w:rPr>
          <w:b/>
        </w:rPr>
        <w:t xml:space="preserve"> </w:t>
      </w:r>
      <w:proofErr w:type="spellStart"/>
      <w:r w:rsidRPr="00E925CB">
        <w:rPr>
          <w:b/>
        </w:rPr>
        <w:t>Axiológica</w:t>
      </w:r>
      <w:proofErr w:type="spellEnd"/>
      <w:r w:rsidRPr="00E925CB">
        <w:rPr>
          <w:b/>
        </w:rPr>
        <w:t xml:space="preserve"> Corporal</w:t>
      </w:r>
      <w:r w:rsidR="00000000">
        <w:rPr>
          <w:b/>
        </w:rPr>
        <w:t xml:space="preserve">: </w:t>
      </w:r>
      <w:proofErr w:type="spellStart"/>
      <w:r w:rsidR="00000000">
        <w:t>Participo</w:t>
      </w:r>
      <w:proofErr w:type="spellEnd"/>
      <w:r w:rsidR="00000000">
        <w:t xml:space="preserve"> y me integro en las actividades individuales y grupales procurando respetar el espacio de desplazamiento de mis compañeros.</w:t>
      </w:r>
    </w:p>
    <w:p w14:paraId="4EA368C9" w14:textId="77777777" w:rsidR="00F73369" w:rsidRDefault="00000000">
      <w:pPr>
        <w:spacing w:before="120"/>
      </w:pPr>
      <w:r>
        <w:rPr>
          <w:b/>
        </w:rPr>
        <w:t xml:space="preserve">Objetivo de la Clase: </w:t>
      </w:r>
      <w:r>
        <w:t>Potenciar el patrón fundamental de la marcha y la orientación espacial mediante retos motrices de cambios de ritmo, trayectorias y control postural, fortaleciendo la convivencia grupal.</w:t>
      </w:r>
    </w:p>
    <w:p w14:paraId="6DF7C1C1" w14:textId="77777777" w:rsidR="00F73369" w:rsidRDefault="00000000">
      <w:pPr>
        <w:keepNext/>
        <w:spacing w:before="240"/>
      </w:pPr>
      <w:r>
        <w:rPr>
          <w:b/>
          <w:color w:val="2C5E8A"/>
          <w:sz w:val="26"/>
        </w:rPr>
        <w:t>Descripción de la Actividad (Estructura de la Sesión)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3369" w14:paraId="6BC832AA" w14:textId="77777777">
        <w:trPr>
          <w:jc w:val="center"/>
        </w:trPr>
        <w:tc>
          <w:tcPr>
            <w:tcW w:w="3120" w:type="dxa"/>
            <w:shd w:val="clear" w:color="auto" w:fill="2C5E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D1080A" w14:textId="77777777" w:rsidR="00F7336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PARTE INICIAL - ACTIVACIÓN</w:t>
            </w:r>
            <w:r>
              <w:rPr>
                <w:b/>
                <w:color w:val="FFFFFF"/>
                <w:sz w:val="20"/>
              </w:rPr>
              <w:br/>
              <w:t>(10 Minutos)</w:t>
            </w:r>
          </w:p>
        </w:tc>
        <w:tc>
          <w:tcPr>
            <w:tcW w:w="3120" w:type="dxa"/>
            <w:shd w:val="clear" w:color="auto" w:fill="2C5E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2E5C71" w14:textId="77777777" w:rsidR="00F7336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PARTE CENTRAL - CONSTRUCCIÓN</w:t>
            </w:r>
            <w:r>
              <w:rPr>
                <w:b/>
                <w:color w:val="FFFFFF"/>
                <w:sz w:val="20"/>
              </w:rPr>
              <w:br/>
              <w:t>(30 Minutos)</w:t>
            </w:r>
          </w:p>
        </w:tc>
        <w:tc>
          <w:tcPr>
            <w:tcW w:w="3120" w:type="dxa"/>
            <w:shd w:val="clear" w:color="auto" w:fill="2C5E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9D6212" w14:textId="77777777" w:rsidR="00F7336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PARTE FINAL - APLICACIÓN</w:t>
            </w:r>
            <w:r>
              <w:rPr>
                <w:b/>
                <w:color w:val="FFFFFF"/>
                <w:sz w:val="20"/>
              </w:rPr>
              <w:br/>
              <w:t>(10 Minutos)</w:t>
            </w:r>
          </w:p>
        </w:tc>
      </w:tr>
      <w:tr w:rsidR="00F73369" w14:paraId="6B6C3D5E" w14:textId="77777777">
        <w:trPr>
          <w:jc w:val="center"/>
        </w:trPr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4C93C6" w14:textId="77777777" w:rsidR="00F73369" w:rsidRDefault="00000000">
            <w:r>
              <w:rPr>
                <w:sz w:val="19"/>
              </w:rPr>
              <w:t>• Saludo, control de asistencia y conversatorio sobre la higiene y salud corporal.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• Explicación del objetivo de la sesión: Aprender a marchar con ritmo y control.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• Juego de Animación: 'Cambio de Marcha'. Los estudiantes caminan libremente por la cancha. Al escuchar el estímulo (pito o tambor):</w:t>
            </w:r>
            <w:r>
              <w:rPr>
                <w:sz w:val="19"/>
              </w:rPr>
              <w:br/>
              <w:t xml:space="preserve">  - Ritmo rápido: Pasos cortos y veloces (sin correr).</w:t>
            </w:r>
            <w:r>
              <w:rPr>
                <w:sz w:val="19"/>
              </w:rPr>
              <w:br/>
              <w:t xml:space="preserve">  - Ritmo lento: Pasos largos de gigante.</w:t>
            </w:r>
            <w:r>
              <w:rPr>
                <w:sz w:val="19"/>
              </w:rPr>
              <w:br/>
              <w:t xml:space="preserve">  - Silencio: Detenerse inmediatamente en un solo pie </w:t>
            </w:r>
            <w:r>
              <w:rPr>
                <w:sz w:val="19"/>
              </w:rPr>
              <w:lastRenderedPageBreak/>
              <w:t>manteniendo la estabilidad postural.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CE020C" w14:textId="77777777" w:rsidR="00F73369" w:rsidRDefault="00000000">
            <w:r>
              <w:rPr>
                <w:sz w:val="19"/>
              </w:rPr>
              <w:lastRenderedPageBreak/>
              <w:t>• Actividad 1: 'Las Huellas de Tiza'</w:t>
            </w:r>
            <w:r>
              <w:rPr>
                <w:sz w:val="19"/>
              </w:rPr>
              <w:br/>
              <w:t>Se dibujan previamente líneas con tiza (rectas, curvas y zig-zag). Los niños marchan sobre ellas manteniendo el ritmo.</w:t>
            </w:r>
            <w:r>
              <w:rPr>
                <w:sz w:val="19"/>
              </w:rPr>
              <w:br/>
              <w:t>- Variante segmentaria:</w:t>
            </w:r>
            <w:r>
              <w:rPr>
                <w:sz w:val="19"/>
              </w:rPr>
              <w:br/>
              <w:t xml:space="preserve">  * 1ra vuelta: Apoyo plantar normal talón-punta.</w:t>
            </w:r>
            <w:r>
              <w:rPr>
                <w:sz w:val="19"/>
              </w:rPr>
              <w:br/>
              <w:t xml:space="preserve">  * 2da vuelta: Marchar exclusivamente en puntas de pies.</w:t>
            </w:r>
            <w:r>
              <w:rPr>
                <w:sz w:val="19"/>
              </w:rPr>
              <w:br/>
              <w:t xml:space="preserve">  * 3ra vuelta: Apoyando solo los talones, exigiendo tronco erguido y braceo continuo en plano sagital.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• Actividad 2: 'Laberinto Postal'</w:t>
            </w:r>
            <w:r>
              <w:rPr>
                <w:sz w:val="19"/>
              </w:rPr>
              <w:br/>
              <w:t xml:space="preserve">Se colocan platillos y conos </w:t>
            </w:r>
            <w:r>
              <w:rPr>
                <w:sz w:val="19"/>
              </w:rPr>
              <w:lastRenderedPageBreak/>
              <w:t>aleatorios. En parejas, marchan esquivando los obstáculos en zig-zag sin tocarlos.</w:t>
            </w:r>
            <w:r>
              <w:rPr>
                <w:sz w:val="19"/>
              </w:rPr>
              <w:br/>
              <w:t>- Reto cooperativo: Marchar transportando un platillo invertido sobre la cabeza, lo que obliga a disociar el tronco del paso plantar y mantener alineación corporal.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316E97" w14:textId="77777777" w:rsidR="00F73369" w:rsidRDefault="00000000">
            <w:r>
              <w:rPr>
                <w:sz w:val="19"/>
              </w:rPr>
              <w:lastRenderedPageBreak/>
              <w:t>• Juego de Cierre: 'El Tren Rítmico'</w:t>
            </w:r>
            <w:r>
              <w:rPr>
                <w:sz w:val="19"/>
              </w:rPr>
              <w:br/>
              <w:t>Se arman filas de 4 alumnos tomados de los hombros. El primero guía la marcha siguiendo un pulso sonoro. Al silbatazo, el último pasa adelante y cambia drásticamente el sentido de la marcha (atrás, laterales), requiriendo ajuste de apoyos.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• Vuelta a la Calma:</w:t>
            </w:r>
            <w:r>
              <w:rPr>
                <w:sz w:val="19"/>
              </w:rPr>
              <w:br/>
              <w:t>Ejercicios de respiración profunda (inhalar simulando oler una flor, exhalar soplando una vela) sentados en círculo.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• Conversatorio Grupal:</w:t>
            </w:r>
            <w:r>
              <w:rPr>
                <w:sz w:val="19"/>
              </w:rPr>
              <w:br/>
              <w:t xml:space="preserve">Reflexión final sobre: ¿Qué parte </w:t>
            </w:r>
            <w:r>
              <w:rPr>
                <w:sz w:val="19"/>
              </w:rPr>
              <w:lastRenderedPageBreak/>
              <w:t>del pie se apoya primero al marchar? ¿Para qué nos sirven los brazos al caminar?</w:t>
            </w:r>
          </w:p>
        </w:tc>
      </w:tr>
      <w:tr w:rsidR="00F73369" w14:paraId="39911B9A" w14:textId="77777777">
        <w:trPr>
          <w:jc w:val="center"/>
        </w:trPr>
        <w:tc>
          <w:tcPr>
            <w:tcW w:w="9360" w:type="dxa"/>
            <w:gridSpan w:val="3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B26ED" w14:textId="77777777" w:rsidR="00F73369" w:rsidRDefault="00000000">
            <w:pPr>
              <w:jc w:val="right"/>
            </w:pPr>
            <w:r>
              <w:rPr>
                <w:b/>
                <w:sz w:val="20"/>
              </w:rPr>
              <w:lastRenderedPageBreak/>
              <w:t>TIEMPO TOTAL ASIGNADO: 50 MINUTOS</w:t>
            </w:r>
          </w:p>
        </w:tc>
      </w:tr>
    </w:tbl>
    <w:p w14:paraId="0EDCC40E" w14:textId="77777777" w:rsidR="00F73369" w:rsidRDefault="00000000">
      <w:pPr>
        <w:spacing w:before="240"/>
      </w:pPr>
      <w:r>
        <w:rPr>
          <w:b/>
        </w:rPr>
        <w:t xml:space="preserve">Tarea Extracurricular: </w:t>
      </w:r>
      <w:r>
        <w:t>Practicar en casa con su familia la caminata sobre una línea del piso (junta de la baldosa), exagerando de forma consciente el braceo y la transición talón-punta al dar cada paso.</w:t>
      </w:r>
    </w:p>
    <w:p w14:paraId="465A1026" w14:textId="77777777" w:rsidR="00F73369" w:rsidRDefault="00000000">
      <w:r>
        <w:rPr>
          <w:b/>
        </w:rPr>
        <w:t xml:space="preserve">Evaluación: </w:t>
      </w:r>
      <w:r>
        <w:t>Observación directa del ajuste postural (tronco erguido), la alternancia del braceo en el plano sagital, el apoyo talón-punta, y la asimilación del espacio rítmico compartido con sus compañeros.</w:t>
      </w:r>
    </w:p>
    <w:sectPr w:rsidR="00F7336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2558936">
    <w:abstractNumId w:val="8"/>
  </w:num>
  <w:num w:numId="2" w16cid:durableId="117338562">
    <w:abstractNumId w:val="6"/>
  </w:num>
  <w:num w:numId="3" w16cid:durableId="1103574319">
    <w:abstractNumId w:val="5"/>
  </w:num>
  <w:num w:numId="4" w16cid:durableId="141777191">
    <w:abstractNumId w:val="4"/>
  </w:num>
  <w:num w:numId="5" w16cid:durableId="1057701043">
    <w:abstractNumId w:val="7"/>
  </w:num>
  <w:num w:numId="6" w16cid:durableId="36509733">
    <w:abstractNumId w:val="3"/>
  </w:num>
  <w:num w:numId="7" w16cid:durableId="1762022302">
    <w:abstractNumId w:val="2"/>
  </w:num>
  <w:num w:numId="8" w16cid:durableId="188221706">
    <w:abstractNumId w:val="1"/>
  </w:num>
  <w:num w:numId="9" w16cid:durableId="1263294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925CB"/>
    <w:rsid w:val="00EB29E0"/>
    <w:rsid w:val="00F1225F"/>
    <w:rsid w:val="00F733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10E896"/>
  <w14:defaultImageDpi w14:val="300"/>
  <w15:docId w15:val="{97ECAEFD-AD2F-4E8E-848B-1F45BB29A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4</Pages>
  <Words>1147</Words>
  <Characters>6309</Characters>
  <Application>Microsoft Office Word</Application>
  <DocSecurity>0</DocSecurity>
  <Lines>52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Pablo Pulgarín Jimenez</cp:lastModifiedBy>
  <cp:revision>2</cp:revision>
  <dcterms:created xsi:type="dcterms:W3CDTF">2013-12-23T23:15:00Z</dcterms:created>
  <dcterms:modified xsi:type="dcterms:W3CDTF">2026-09-01T22:53:00Z</dcterms:modified>
  <cp:category/>
</cp:coreProperties>
</file>