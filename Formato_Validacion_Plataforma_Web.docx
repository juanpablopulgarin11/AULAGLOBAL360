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de Evaluación de Plataforma Web</w:t>
        <w:br/>
        <w:t>Aula Global 360</w:t>
      </w:r>
    </w:p>
    <w:p>
      <w:r>
        <w:t>Apreciado(a) evaluador(a), el presente instrumento tiene como propósito valorar la herramienta web Aula Global 360 desde tres aspectos fundamentales: Funcionalidad, Usabilidad y Pertinencia Pedagógica. Agradecemos su participación diligenciando este formato para la mejora continua del sistema.</w:t>
      </w:r>
    </w:p>
    <w:p>
      <w:pPr>
        <w:pStyle w:val="Heading2"/>
      </w:pPr>
      <w:r>
        <w:t>1. Datos del Evaluador</w:t>
      </w:r>
    </w:p>
    <w:p>
      <w:r>
        <w:t>Nombre completo: ______________________________________________________</w:t>
      </w:r>
    </w:p>
    <w:p>
      <w:r>
        <w:t>Cargo / Rol (Ej. Docente, Experto TI): __________________________________</w:t>
      </w:r>
    </w:p>
    <w:p>
      <w:r>
        <w:t>Años de experiencia: _______</w:t>
      </w:r>
    </w:p>
    <w:p>
      <w:r>
        <w:t>Fecha de evaluación: ___________________</w:t>
      </w:r>
    </w:p>
    <w:p>
      <w:pPr>
        <w:pStyle w:val="Heading2"/>
      </w:pPr>
      <w:r>
        <w:t>2. Instrucciones</w:t>
      </w:r>
    </w:p>
    <w:p>
      <w:r>
        <w:t>Por favor, marque con una 'X' en la casilla correspondiente su nivel de acuerdo con cada una de las afirmaciones, utilizando la siguiente escala Likert de 1 a 5:</w:t>
      </w:r>
    </w:p>
    <w:p>
      <w:r>
        <w:rPr>
          <w:b/>
        </w:rPr>
        <w:t xml:space="preserve">1: Totalmente en desacuerdo | </w:t>
      </w:r>
      <w:r>
        <w:rPr>
          <w:b/>
        </w:rPr>
        <w:t xml:space="preserve">2: En desacuerdo | </w:t>
      </w:r>
      <w:r>
        <w:rPr>
          <w:b/>
        </w:rPr>
        <w:t xml:space="preserve">3: Ni de acuerdo ni en desacuerdo | </w:t>
      </w:r>
      <w:r>
        <w:rPr>
          <w:b/>
        </w:rPr>
        <w:t xml:space="preserve">4: De acuerdo | </w:t>
      </w:r>
      <w:r>
        <w:rPr>
          <w:b/>
        </w:rPr>
        <w:t>5: Totalmente de acuerdo</w:t>
      </w:r>
    </w:p>
    <w:p>
      <w:pPr>
        <w:pStyle w:val="Heading2"/>
      </w:pPr>
      <w:r>
        <w:t>3. Criterios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480"/>
          </w:tcPr>
          <w:p>
            <w:r>
              <w:rPr>
                <w:b/>
              </w:rPr>
              <w:t>Criterio / Descriptor</w:t>
            </w:r>
          </w:p>
        </w:tc>
        <w:tc>
          <w:tcPr>
            <w:tcW w:type="dxa" w:w="576"/>
          </w:tcPr>
          <w:p>
            <w:r>
              <w:rPr>
                <w:b/>
              </w:rPr>
              <w:t>1</w:t>
            </w:r>
          </w:p>
        </w:tc>
        <w:tc>
          <w:tcPr>
            <w:tcW w:type="dxa" w:w="576"/>
          </w:tcPr>
          <w:p>
            <w:r>
              <w:rPr>
                <w:b/>
              </w:rPr>
              <w:t>2</w:t>
            </w:r>
          </w:p>
        </w:tc>
        <w:tc>
          <w:tcPr>
            <w:tcW w:type="dxa" w:w="576"/>
          </w:tcPr>
          <w:p>
            <w:r>
              <w:rPr>
                <w:b/>
              </w:rPr>
              <w:t>3</w:t>
            </w:r>
          </w:p>
        </w:tc>
        <w:tc>
          <w:tcPr>
            <w:tcW w:type="dxa" w:w="576"/>
          </w:tcPr>
          <w:p>
            <w:r>
              <w:rPr>
                <w:b/>
              </w:rPr>
              <w:t>4</w:t>
            </w:r>
          </w:p>
        </w:tc>
        <w:tc>
          <w:tcPr>
            <w:tcW w:type="dxa" w:w="576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Criterio 1: Funcionalidad</w:t>
            </w:r>
          </w:p>
        </w:tc>
      </w:tr>
      <w:tr>
        <w:tc>
          <w:tcPr>
            <w:tcW w:type="dxa" w:w="1440"/>
          </w:tcPr>
          <w:p>
            <w:r>
              <w:t>1.1. La plataforma procesa los videos de los estudiantes y extrae los fotogramas clave de manera correcta y eficiente.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1.2. El motor de análisis de la inteligencia artificial arroja diagnósticos biomecánicos coherentes con el movimiento observado.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1.3. La plataforma aplica correctamente las configuraciones del profesor (grado, ciclo escolar, tiempo de clase, metodología).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1.4. Las funciones de exportación (descarga de informe individual y unidad didáctica en formato Word) operan correctamente y el documento final está bien estructurado.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Criterio 2: Usabilidad</w:t>
            </w:r>
          </w:p>
        </w:tc>
      </w:tr>
      <w:tr>
        <w:tc>
          <w:tcPr>
            <w:tcW w:type="dxa" w:w="1440"/>
          </w:tcPr>
          <w:p>
            <w:r>
              <w:t>2.1. La interfaz de usuario es intuitiva y permite navegar fluidamente a través de los tres pasos del sistema (Configuración, Selección, Resultados).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2.2. El diseño estético de la plataforma es visualmente atractivo, moderno y no genera sobrecarga de información.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2.3. La plataforma proporciona notificaciones o indicadores visuales claros sobre su estado actual (ej. tiempos de carga, generación de fotogramas, advertencias).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2.4. Es fácil revertir acciones, regresar a pasos anteriores o modificar la configuración sin perder el hilo del proceso de evaluación.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Criterio 3: Pertinencia Pedagógica</w:t>
            </w:r>
          </w:p>
        </w:tc>
      </w:tr>
      <w:tr>
        <w:tc>
          <w:tcPr>
            <w:tcW w:type="dxa" w:w="1440"/>
          </w:tcPr>
          <w:p>
            <w:r>
              <w:t>3.1. Las sugerencias y el diagnóstico de la etapa motriz (Inicial, Elemental, Maduro) son coherentes y verdaderamente útiles para la evaluación formativa.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3.2. La unidad didáctica automática se alinea con precisión a las metodologías pedagógicas y materiales físicos que el docente indicó tener disponibles.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3.3. El vocabulario utilizado en los reportes es técnicamente apropiado para el área de la Educación Física y fácilmente comprensible para el profesorado.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3.4. La integración de esta herramienta en la rutina académica representa un avance significativo y real frente a los métodos de planeación tradicionales.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 Observaciones Finales</w:t>
      </w:r>
    </w:p>
    <w:p>
      <w:r>
        <w:t>Describa brevemente las principales fortalezas de la plataforma y mencione cualquier punto crítico o de mejora que haya identificado durante su prueba:</w:t>
        <w:br/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br/>
        <w:br/>
        <w:br/>
        <w:t>___________________________________</w:t>
        <w:br/>
        <w:t>Firma del Evaluador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